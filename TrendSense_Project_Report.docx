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4874" w14:textId="77777777" w:rsidR="00270D09" w:rsidRPr="003F1B88" w:rsidRDefault="00270D09" w:rsidP="003F1B88">
      <w:pPr>
        <w:pStyle w:val="Heading1"/>
        <w:jc w:val="both"/>
        <w:rPr>
          <w:rFonts w:ascii="ITFDEVANAGARI MARATHI LIGHT" w:hAnsi="ITFDEVANAGARI MARATHI LIGHT" w:cs="ITFDEVANAGARI MARATHI LIGHT"/>
          <w:b w:val="0"/>
          <w:bCs w:val="0"/>
          <w:sz w:val="24"/>
          <w:szCs w:val="24"/>
        </w:rPr>
      </w:pPr>
      <w:r w:rsidRPr="003F1B88">
        <w:rPr>
          <w:rStyle w:val="Strong"/>
          <w:rFonts w:ascii="ITFDEVANAGARI MARATHI LIGHT" w:hAnsi="ITFDEVANAGARI MARATHI LIGHT" w:cs="ITFDEVANAGARI MARATHI LIGHT"/>
          <w:sz w:val="24"/>
          <w:szCs w:val="24"/>
        </w:rPr>
        <w:t xml:space="preserve">Project Report: </w:t>
      </w:r>
      <w:proofErr w:type="spellStart"/>
      <w:r w:rsidRPr="003F1B88">
        <w:rPr>
          <w:rStyle w:val="Strong"/>
          <w:rFonts w:ascii="ITFDEVANAGARI MARATHI LIGHT" w:hAnsi="ITFDEVANAGARI MARATHI LIGHT" w:cs="ITFDEVANAGARI MARATHI LIGHT"/>
          <w:sz w:val="24"/>
          <w:szCs w:val="24"/>
        </w:rPr>
        <w:t>TrendSense</w:t>
      </w:r>
      <w:proofErr w:type="spellEnd"/>
      <w:r w:rsidRPr="003F1B88">
        <w:rPr>
          <w:rStyle w:val="Strong"/>
          <w:rFonts w:ascii="ITFDEVANAGARI MARATHI LIGHT" w:hAnsi="ITFDEVANAGARI MARATHI LIGHT" w:cs="ITFDEVANAGARI MARATHI LIGHT"/>
          <w:sz w:val="24"/>
          <w:szCs w:val="24"/>
        </w:rPr>
        <w:t xml:space="preserve"> – Reddit E-commerce Insights Platform</w:t>
      </w:r>
    </w:p>
    <w:p w14:paraId="01EE554C" w14:textId="77777777" w:rsidR="00270D09" w:rsidRPr="00D21059" w:rsidRDefault="00270D09" w:rsidP="003F1B88">
      <w:pPr>
        <w:pStyle w:val="NormalWeb"/>
        <w:rPr>
          <w:rFonts w:ascii="ITFDEVANAGARI MARATHI LIGHT" w:hAnsi="ITFDEVANAGARI MARATHI LIGHT" w:cs="ITFDEVANAGARI MARATHI LIGHT"/>
          <w:sz w:val="22"/>
          <w:szCs w:val="22"/>
        </w:rPr>
      </w:pPr>
      <w:r w:rsidRPr="00D21059">
        <w:rPr>
          <w:rStyle w:val="Strong"/>
          <w:rFonts w:ascii="ITFDEVANAGARI MARATHI LIGHT" w:hAnsi="ITFDEVANAGARI MARATHI LIGHT" w:cs="ITFDEVANAGARI MARATHI LIGHT"/>
          <w:b w:val="0"/>
          <w:bCs w:val="0"/>
          <w:sz w:val="22"/>
          <w:szCs w:val="22"/>
        </w:rPr>
        <w:t>Author: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</w:t>
      </w:r>
      <w:r w:rsidRPr="00D21059">
        <w:rPr>
          <w:rStyle w:val="Emphasis"/>
          <w:rFonts w:ascii="ITFDEVANAGARI MARATHI LIGHT" w:hAnsi="ITFDEVANAGARI MARATHI LIGHT" w:cs="ITFDEVANAGARI MARATHI LIGHT"/>
          <w:i w:val="0"/>
          <w:iCs w:val="0"/>
          <w:sz w:val="22"/>
          <w:szCs w:val="22"/>
        </w:rPr>
        <w:t>Hero Bala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br/>
      </w:r>
      <w:r w:rsidRPr="00D21059">
        <w:rPr>
          <w:rStyle w:val="Strong"/>
          <w:rFonts w:ascii="ITFDEVANAGARI MARATHI LIGHT" w:hAnsi="ITFDEVANAGARI MARATHI LIGHT" w:cs="ITFDEVANAGARI MARATHI LIGHT"/>
          <w:b w:val="0"/>
          <w:bCs w:val="0"/>
          <w:sz w:val="22"/>
          <w:szCs w:val="22"/>
        </w:rPr>
        <w:t>Supervisor: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</w:t>
      </w:r>
      <w:r w:rsidRPr="00D21059">
        <w:rPr>
          <w:rStyle w:val="Emphasis"/>
          <w:rFonts w:ascii="ITFDEVANAGARI MARATHI LIGHT" w:hAnsi="ITFDEVANAGARI MARATHI LIGHT" w:cs="ITFDEVANAGARI MARATHI LIGHT"/>
          <w:i w:val="0"/>
          <w:iCs w:val="0"/>
          <w:sz w:val="22"/>
          <w:szCs w:val="22"/>
        </w:rPr>
        <w:t>doc. Ing. Franti</w:t>
      </w:r>
      <w:r w:rsidRPr="00D21059">
        <w:rPr>
          <w:rStyle w:val="Emphasis"/>
          <w:rFonts w:ascii="Cambria" w:hAnsi="Cambria" w:cs="Cambria"/>
          <w:i w:val="0"/>
          <w:iCs w:val="0"/>
          <w:sz w:val="22"/>
          <w:szCs w:val="22"/>
        </w:rPr>
        <w:t>š</w:t>
      </w:r>
      <w:r w:rsidRPr="00D21059">
        <w:rPr>
          <w:rStyle w:val="Emphasis"/>
          <w:rFonts w:ascii="ITFDEVANAGARI MARATHI LIGHT" w:hAnsi="ITFDEVANAGARI MARATHI LIGHT" w:cs="ITFDEVANAGARI MARATHI LIGHT"/>
          <w:i w:val="0"/>
          <w:iCs w:val="0"/>
          <w:sz w:val="22"/>
          <w:szCs w:val="22"/>
        </w:rPr>
        <w:t>ek Da</w:t>
      </w:r>
      <w:r w:rsidRPr="00D21059">
        <w:rPr>
          <w:rStyle w:val="Emphasis"/>
          <w:rFonts w:ascii="Cambria" w:hAnsi="Cambria" w:cs="Cambria"/>
          <w:i w:val="0"/>
          <w:iCs w:val="0"/>
          <w:sz w:val="22"/>
          <w:szCs w:val="22"/>
        </w:rPr>
        <w:t>ř</w:t>
      </w:r>
      <w:r w:rsidRPr="00D21059">
        <w:rPr>
          <w:rStyle w:val="Emphasis"/>
          <w:rFonts w:ascii="ITFDEVANAGARI MARATHI LIGHT" w:hAnsi="ITFDEVANAGARI MARATHI LIGHT" w:cs="ITFDEVANAGARI MARATHI LIGHT"/>
          <w:i w:val="0"/>
          <w:iCs w:val="0"/>
          <w:sz w:val="22"/>
          <w:szCs w:val="22"/>
        </w:rPr>
        <w:t>ena, Ph.D.</w:t>
      </w:r>
    </w:p>
    <w:p w14:paraId="2F4AFF34" w14:textId="77777777" w:rsidR="00270D09" w:rsidRPr="003F1B88" w:rsidRDefault="005B3478" w:rsidP="003F1B88">
      <w:pPr>
        <w:jc w:val="both"/>
        <w:rPr>
          <w:rFonts w:ascii="ITFDEVANAGARI MARATHI LIGHT" w:hAnsi="ITFDEVANAGARI MARATHI LIGHT" w:cs="ITFDEVANAGARI MARATHI LIGHT"/>
          <w:sz w:val="24"/>
          <w:szCs w:val="24"/>
        </w:rPr>
      </w:pPr>
      <w:r w:rsidRPr="005B3478">
        <w:rPr>
          <w:rFonts w:ascii="ITFDEVANAGARI MARATHI LIGHT" w:hAnsi="ITFDEVANAGARI MARATHI LIGHT" w:cs="ITFDEVANAGARI MARATHI LIGHT"/>
          <w:noProof/>
          <w:sz w:val="24"/>
          <w:szCs w:val="24"/>
        </w:rPr>
        <w:pict w14:anchorId="1A4EA09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B2D4961" w14:textId="77777777" w:rsidR="00270D09" w:rsidRPr="003F1B88" w:rsidRDefault="00270D09" w:rsidP="003F1B88">
      <w:pPr>
        <w:pStyle w:val="Heading2"/>
        <w:jc w:val="both"/>
        <w:rPr>
          <w:rFonts w:ascii="ITFDEVANAGARI MARATHI LIGHT" w:hAnsi="ITFDEVANAGARI MARATHI LIGHT" w:cs="ITFDEVANAGARI MARATHI LIGHT"/>
          <w:b w:val="0"/>
          <w:bCs w:val="0"/>
          <w:sz w:val="24"/>
          <w:szCs w:val="24"/>
        </w:rPr>
      </w:pPr>
      <w:r w:rsidRPr="003F1B88">
        <w:rPr>
          <w:rStyle w:val="Strong"/>
          <w:rFonts w:ascii="ITFDEVANAGARI MARATHI LIGHT" w:hAnsi="ITFDEVANAGARI MARATHI LIGHT" w:cs="ITFDEVANAGARI MARATHI LIGHT"/>
          <w:sz w:val="24"/>
          <w:szCs w:val="24"/>
        </w:rPr>
        <w:t>Overview</w:t>
      </w:r>
    </w:p>
    <w:p w14:paraId="4364F6C3" w14:textId="77777777" w:rsidR="00270D09" w:rsidRPr="00D21059" w:rsidRDefault="00270D09" w:rsidP="003F1B88">
      <w:pPr>
        <w:pStyle w:val="NormalWeb"/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This project, </w:t>
      </w:r>
      <w:proofErr w:type="spellStart"/>
      <w:r w:rsidRPr="00D21059">
        <w:rPr>
          <w:rStyle w:val="Emphasis"/>
          <w:rFonts w:ascii="ITFDEVANAGARI MARATHI LIGHT" w:hAnsi="ITFDEVANAGARI MARATHI LIGHT" w:cs="ITFDEVANAGARI MARATHI LIGHT"/>
          <w:i w:val="0"/>
          <w:iCs w:val="0"/>
          <w:sz w:val="22"/>
          <w:szCs w:val="22"/>
        </w:rPr>
        <w:t>TrendSense</w:t>
      </w:r>
      <w:proofErr w:type="spellEnd"/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, is an end-to-end pipeline designed to extract, clean, </w:t>
      </w:r>
      <w:proofErr w:type="spellStart"/>
      <w:r w:rsidRPr="00D21059">
        <w:rPr>
          <w:rFonts w:ascii="ITFDEVANAGARI MARATHI LIGHT" w:hAnsi="ITFDEVANAGARI MARATHI LIGHT" w:cs="ITFDEVANAGARI MARATHI LIGHT"/>
          <w:sz w:val="22"/>
          <w:szCs w:val="22"/>
        </w:rPr>
        <w:t>analyze</w:t>
      </w:r>
      <w:proofErr w:type="spellEnd"/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, and visualize Reddit data from e-commerce-related subreddits. It enables real-time insight discovery through topic </w:t>
      </w:r>
      <w:proofErr w:type="spellStart"/>
      <w:r w:rsidRPr="00D21059">
        <w:rPr>
          <w:rFonts w:ascii="ITFDEVANAGARI MARATHI LIGHT" w:hAnsi="ITFDEVANAGARI MARATHI LIGHT" w:cs="ITFDEVANAGARI MARATHI LIGHT"/>
          <w:sz w:val="22"/>
          <w:szCs w:val="22"/>
        </w:rPr>
        <w:t>modeling</w:t>
      </w:r>
      <w:proofErr w:type="spellEnd"/>
      <w:r w:rsidRPr="00D21059">
        <w:rPr>
          <w:rFonts w:ascii="ITFDEVANAGARI MARATHI LIGHT" w:hAnsi="ITFDEVANAGARI MARATHI LIGHT" w:cs="ITFDEVANAGARI MARATHI LIGHT"/>
          <w:sz w:val="22"/>
          <w:szCs w:val="22"/>
        </w:rPr>
        <w:t>, sentiment analysis, and an interactive dashboard. The complete architecture is modular, automated, and extensible, serving both technical and business stakeholders.</w:t>
      </w:r>
    </w:p>
    <w:p w14:paraId="7E2D5C9B" w14:textId="18D45A7F" w:rsidR="00270D09" w:rsidRPr="003F1B88" w:rsidRDefault="00270D09" w:rsidP="003F1B88">
      <w:pPr>
        <w:pStyle w:val="NormalWeb"/>
        <w:jc w:val="both"/>
        <w:rPr>
          <w:rFonts w:ascii="ITFDEVANAGARI MARATHI LIGHT" w:hAnsi="ITFDEVANAGARI MARATHI LIGHT" w:cs="ITFDEVANAGARI MARATHI LIGHT"/>
        </w:rPr>
      </w:pPr>
      <w:r w:rsidRPr="003F1B88">
        <w:rPr>
          <w:rFonts w:ascii="ITFDEVANAGARI MARATHI LIGHT" w:hAnsi="ITFDEVANAGARI MARATHI LIGHT" w:cs="ITFDEVANAGARI MARATHI LIGHT"/>
        </w:rPr>
        <w:drawing>
          <wp:inline distT="0" distB="0" distL="0" distR="0" wp14:anchorId="25A086DD" wp14:editId="466F40A1">
            <wp:extent cx="5943600" cy="3343275"/>
            <wp:effectExtent l="0" t="0" r="0" b="0"/>
            <wp:docPr id="1171234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3435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7B05" w14:textId="1A0AAAB7" w:rsidR="00270D09" w:rsidRPr="003F1B88" w:rsidRDefault="00270D09" w:rsidP="00D21059">
      <w:pPr>
        <w:jc w:val="both"/>
        <w:rPr>
          <w:rFonts w:ascii="ITFDEVANAGARI MARATHI LIGHT" w:hAnsi="ITFDEVANAGARI MARATHI LIGHT" w:cs="ITFDEVANAGARI MARATHI LIGHT"/>
          <w:sz w:val="24"/>
          <w:szCs w:val="24"/>
        </w:rPr>
      </w:pPr>
      <w:r w:rsidRPr="003F1B88">
        <w:rPr>
          <w:rStyle w:val="Strong"/>
          <w:rFonts w:ascii="ITFDEVANAGARI MARATHI LIGHT" w:hAnsi="ITFDEVANAGARI MARATHI LIGHT" w:cs="ITFDEVANAGARI MARATHI LIGHT"/>
          <w:b w:val="0"/>
          <w:bCs w:val="0"/>
          <w:sz w:val="24"/>
          <w:szCs w:val="24"/>
        </w:rPr>
        <w:t>System Architecture</w:t>
      </w:r>
    </w:p>
    <w:p w14:paraId="29A535A0" w14:textId="77777777" w:rsidR="00270D09" w:rsidRPr="00D21059" w:rsidRDefault="00270D09" w:rsidP="003F1B88">
      <w:pPr>
        <w:pStyle w:val="NormalWeb"/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r w:rsidRPr="00D21059">
        <w:rPr>
          <w:rFonts w:ascii="ITFDEVANAGARI MARATHI LIGHT" w:hAnsi="ITFDEVANAGARI MARATHI LIGHT" w:cs="ITFDEVANAGARI MARATHI LIGHT"/>
          <w:sz w:val="22"/>
          <w:szCs w:val="22"/>
        </w:rPr>
        <w:t>The system follows a four-stage pipeline:</w:t>
      </w:r>
    </w:p>
    <w:p w14:paraId="4207078D" w14:textId="77777777" w:rsidR="00270D09" w:rsidRPr="00D21059" w:rsidRDefault="00270D09" w:rsidP="003F1B88">
      <w:pPr>
        <w:pStyle w:val="NormalWeb"/>
        <w:numPr>
          <w:ilvl w:val="0"/>
          <w:numId w:val="66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r w:rsidRPr="00D21059">
        <w:rPr>
          <w:rStyle w:val="Strong"/>
          <w:rFonts w:ascii="ITFDEVANAGARI MARATHI LIGHT" w:hAnsi="ITFDEVANAGARI MARATHI LIGHT" w:cs="ITFDEVANAGARI MARATHI LIGHT"/>
          <w:b w:val="0"/>
          <w:bCs w:val="0"/>
          <w:sz w:val="22"/>
          <w:szCs w:val="22"/>
        </w:rPr>
        <w:t>Data Collection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– </w:t>
      </w:r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fetcher.py</w:t>
      </w:r>
    </w:p>
    <w:p w14:paraId="22B9908E" w14:textId="77777777" w:rsidR="00270D09" w:rsidRPr="00D21059" w:rsidRDefault="00270D09" w:rsidP="003F1B88">
      <w:pPr>
        <w:pStyle w:val="NormalWeb"/>
        <w:numPr>
          <w:ilvl w:val="0"/>
          <w:numId w:val="66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r w:rsidRPr="00D21059">
        <w:rPr>
          <w:rStyle w:val="Strong"/>
          <w:rFonts w:ascii="ITFDEVANAGARI MARATHI LIGHT" w:hAnsi="ITFDEVANAGARI MARATHI LIGHT" w:cs="ITFDEVANAGARI MARATHI LIGHT"/>
          <w:b w:val="0"/>
          <w:bCs w:val="0"/>
          <w:sz w:val="22"/>
          <w:szCs w:val="22"/>
        </w:rPr>
        <w:t>Data Cleaning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– </w:t>
      </w:r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cleaner.py</w:t>
      </w:r>
    </w:p>
    <w:p w14:paraId="43EB5361" w14:textId="77777777" w:rsidR="00270D09" w:rsidRPr="00D21059" w:rsidRDefault="00270D09" w:rsidP="003F1B88">
      <w:pPr>
        <w:pStyle w:val="NormalWeb"/>
        <w:numPr>
          <w:ilvl w:val="0"/>
          <w:numId w:val="66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r w:rsidRPr="00D21059">
        <w:rPr>
          <w:rStyle w:val="Strong"/>
          <w:rFonts w:ascii="ITFDEVANAGARI MARATHI LIGHT" w:hAnsi="ITFDEVANAGARI MARATHI LIGHT" w:cs="ITFDEVANAGARI MARATHI LIGHT"/>
          <w:b w:val="0"/>
          <w:bCs w:val="0"/>
          <w:sz w:val="22"/>
          <w:szCs w:val="22"/>
        </w:rPr>
        <w:t xml:space="preserve">Analysis (Topic </w:t>
      </w:r>
      <w:proofErr w:type="spellStart"/>
      <w:r w:rsidRPr="00D21059">
        <w:rPr>
          <w:rStyle w:val="Strong"/>
          <w:rFonts w:ascii="ITFDEVANAGARI MARATHI LIGHT" w:hAnsi="ITFDEVANAGARI MARATHI LIGHT" w:cs="ITFDEVANAGARI MARATHI LIGHT"/>
          <w:b w:val="0"/>
          <w:bCs w:val="0"/>
          <w:sz w:val="22"/>
          <w:szCs w:val="22"/>
        </w:rPr>
        <w:t>Modeling</w:t>
      </w:r>
      <w:proofErr w:type="spellEnd"/>
      <w:r w:rsidRPr="00D21059">
        <w:rPr>
          <w:rStyle w:val="Strong"/>
          <w:rFonts w:ascii="ITFDEVANAGARI MARATHI LIGHT" w:hAnsi="ITFDEVANAGARI MARATHI LIGHT" w:cs="ITFDEVANAGARI MARATHI LIGHT"/>
          <w:b w:val="0"/>
          <w:bCs w:val="0"/>
          <w:sz w:val="22"/>
          <w:szCs w:val="22"/>
        </w:rPr>
        <w:t xml:space="preserve"> + Sentiment)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– </w:t>
      </w:r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analyzer.py</w:t>
      </w:r>
    </w:p>
    <w:p w14:paraId="0175364E" w14:textId="0DA01BB0" w:rsidR="00270D09" w:rsidRPr="00D21059" w:rsidRDefault="00270D09" w:rsidP="003F1B88">
      <w:pPr>
        <w:pStyle w:val="NormalWeb"/>
        <w:numPr>
          <w:ilvl w:val="0"/>
          <w:numId w:val="66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r w:rsidRPr="00D21059">
        <w:rPr>
          <w:rStyle w:val="Strong"/>
          <w:rFonts w:ascii="ITFDEVANAGARI MARATHI LIGHT" w:hAnsi="ITFDEVANAGARI MARATHI LIGHT" w:cs="ITFDEVANAGARI MARATHI LIGHT"/>
          <w:b w:val="0"/>
          <w:bCs w:val="0"/>
          <w:sz w:val="22"/>
          <w:szCs w:val="22"/>
        </w:rPr>
        <w:t>Interactive Dashboard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– </w:t>
      </w:r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dashboard.py</w:t>
      </w:r>
    </w:p>
    <w:p w14:paraId="08B0F96C" w14:textId="77777777" w:rsidR="00270D09" w:rsidRPr="003F1B88" w:rsidRDefault="00270D09" w:rsidP="003F1B88">
      <w:pPr>
        <w:pStyle w:val="Heading2"/>
        <w:jc w:val="both"/>
        <w:rPr>
          <w:rFonts w:ascii="ITFDEVANAGARI MARATHI LIGHT" w:hAnsi="ITFDEVANAGARI MARATHI LIGHT" w:cs="ITFDEVANAGARI MARATHI LIGHT"/>
          <w:b w:val="0"/>
          <w:bCs w:val="0"/>
          <w:sz w:val="24"/>
          <w:szCs w:val="24"/>
        </w:rPr>
      </w:pPr>
      <w:r w:rsidRPr="003F1B88">
        <w:rPr>
          <w:rStyle w:val="Strong"/>
          <w:rFonts w:ascii="ITFDEVANAGARI MARATHI LIGHT" w:hAnsi="ITFDEVANAGARI MARATHI LIGHT" w:cs="ITFDEVANAGARI MARATHI LIGHT"/>
          <w:sz w:val="24"/>
          <w:szCs w:val="24"/>
        </w:rPr>
        <w:lastRenderedPageBreak/>
        <w:t xml:space="preserve">1. Data Collection – </w:t>
      </w:r>
      <w:r w:rsidRPr="003F1B88">
        <w:rPr>
          <w:rStyle w:val="HTMLCode"/>
          <w:rFonts w:ascii="ITFDEVANAGARI MARATHI LIGHT" w:eastAsiaTheme="majorEastAsia" w:hAnsi="ITFDEVANAGARI MARATHI LIGHT" w:cs="ITFDEVANAGARI MARATHI LIGHT"/>
          <w:b w:val="0"/>
          <w:bCs w:val="0"/>
          <w:sz w:val="24"/>
          <w:szCs w:val="24"/>
        </w:rPr>
        <w:t>fetcher.py</w:t>
      </w:r>
    </w:p>
    <w:p w14:paraId="085D68B9" w14:textId="77777777" w:rsidR="00270D09" w:rsidRPr="003F1B88" w:rsidRDefault="00270D09" w:rsidP="003F1B88">
      <w:pPr>
        <w:pStyle w:val="Heading3"/>
        <w:jc w:val="both"/>
        <w:rPr>
          <w:rFonts w:ascii="ITFDEVANAGARI MARATHI LIGHT" w:hAnsi="ITFDEVANAGARI MARATHI LIGHT" w:cs="ITFDEVANAGARI MARATHI LIGHT"/>
          <w:b w:val="0"/>
          <w:bCs w:val="0"/>
          <w:sz w:val="24"/>
          <w:szCs w:val="24"/>
        </w:rPr>
      </w:pPr>
      <w:r w:rsidRPr="003F1B88">
        <w:rPr>
          <w:rStyle w:val="Strong"/>
          <w:rFonts w:ascii="ITFDEVANAGARI MARATHI LIGHT" w:hAnsi="ITFDEVANAGARI MARATHI LIGHT" w:cs="ITFDEVANAGARI MARATHI LIGHT"/>
          <w:sz w:val="24"/>
          <w:szCs w:val="24"/>
        </w:rPr>
        <w:t>Key Libraries:</w:t>
      </w:r>
    </w:p>
    <w:p w14:paraId="028740F0" w14:textId="77777777" w:rsidR="00270D09" w:rsidRPr="00D21059" w:rsidRDefault="00270D09" w:rsidP="003F1B88">
      <w:pPr>
        <w:pStyle w:val="NormalWeb"/>
        <w:numPr>
          <w:ilvl w:val="0"/>
          <w:numId w:val="67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proofErr w:type="spell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praw</w:t>
      </w:r>
      <w:proofErr w:type="spellEnd"/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– Python Reddit API Wrapper, for structured Reddit data access.</w:t>
      </w:r>
    </w:p>
    <w:p w14:paraId="19D2EA1B" w14:textId="77777777" w:rsidR="00270D09" w:rsidRPr="00D21059" w:rsidRDefault="00270D09" w:rsidP="003F1B88">
      <w:pPr>
        <w:pStyle w:val="NormalWeb"/>
        <w:numPr>
          <w:ilvl w:val="0"/>
          <w:numId w:val="67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logging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– Standard Python module for traceable logs.</w:t>
      </w:r>
    </w:p>
    <w:p w14:paraId="4B6BBE67" w14:textId="77777777" w:rsidR="00270D09" w:rsidRPr="00D21059" w:rsidRDefault="00270D09" w:rsidP="003F1B88">
      <w:pPr>
        <w:pStyle w:val="NormalWeb"/>
        <w:numPr>
          <w:ilvl w:val="0"/>
          <w:numId w:val="67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proofErr w:type="spell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json</w:t>
      </w:r>
      <w:proofErr w:type="spellEnd"/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, </w:t>
      </w:r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socket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, </w:t>
      </w:r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time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– For IO and network handling.</w:t>
      </w:r>
    </w:p>
    <w:p w14:paraId="7F744B2B" w14:textId="77777777" w:rsidR="00270D09" w:rsidRPr="003F1B88" w:rsidRDefault="00270D09" w:rsidP="003F1B88">
      <w:pPr>
        <w:pStyle w:val="Heading3"/>
        <w:jc w:val="both"/>
        <w:rPr>
          <w:rFonts w:ascii="ITFDEVANAGARI MARATHI LIGHT" w:hAnsi="ITFDEVANAGARI MARATHI LIGHT" w:cs="ITFDEVANAGARI MARATHI LIGHT"/>
          <w:b w:val="0"/>
          <w:bCs w:val="0"/>
          <w:sz w:val="24"/>
          <w:szCs w:val="24"/>
        </w:rPr>
      </w:pPr>
      <w:r w:rsidRPr="003F1B88">
        <w:rPr>
          <w:rStyle w:val="Strong"/>
          <w:rFonts w:ascii="ITFDEVANAGARI MARATHI LIGHT" w:hAnsi="ITFDEVANAGARI MARATHI LIGHT" w:cs="ITFDEVANAGARI MARATHI LIGHT"/>
          <w:sz w:val="24"/>
          <w:szCs w:val="24"/>
        </w:rPr>
        <w:t>What It Does:</w:t>
      </w:r>
    </w:p>
    <w:p w14:paraId="2B74BFBC" w14:textId="77777777" w:rsidR="00270D09" w:rsidRPr="00D21059" w:rsidRDefault="00270D09" w:rsidP="003F1B88">
      <w:pPr>
        <w:pStyle w:val="NormalWeb"/>
        <w:numPr>
          <w:ilvl w:val="0"/>
          <w:numId w:val="68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Connects to Reddit via </w:t>
      </w:r>
      <w:proofErr w:type="spellStart"/>
      <w:proofErr w:type="gram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praw.Reddit</w:t>
      </w:r>
      <w:proofErr w:type="spellEnd"/>
      <w:proofErr w:type="gramEnd"/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using OAuth credentials.</w:t>
      </w:r>
    </w:p>
    <w:p w14:paraId="38EC6697" w14:textId="3B619EDE" w:rsidR="00270D09" w:rsidRPr="00D21059" w:rsidRDefault="00270D09" w:rsidP="003F1B88">
      <w:pPr>
        <w:pStyle w:val="NormalWeb"/>
        <w:numPr>
          <w:ilvl w:val="0"/>
          <w:numId w:val="68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Iterates </w:t>
      </w:r>
      <w:r w:rsidR="004F258E"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40 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e-commerce-related subreddits like </w:t>
      </w:r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r/</w:t>
      </w:r>
      <w:proofErr w:type="spell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shopify</w:t>
      </w:r>
      <w:proofErr w:type="spellEnd"/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, </w:t>
      </w:r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r/</w:t>
      </w:r>
      <w:proofErr w:type="spell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dropshipping</w:t>
      </w:r>
      <w:proofErr w:type="spellEnd"/>
      <w:r w:rsidRPr="00D21059">
        <w:rPr>
          <w:rFonts w:ascii="ITFDEVANAGARI MARATHI LIGHT" w:hAnsi="ITFDEVANAGARI MARATHI LIGHT" w:cs="ITFDEVANAGARI MARATHI LIGHT"/>
          <w:sz w:val="22"/>
          <w:szCs w:val="22"/>
        </w:rPr>
        <w:t>, etc.</w:t>
      </w:r>
    </w:p>
    <w:p w14:paraId="602879C8" w14:textId="77777777" w:rsidR="00270D09" w:rsidRPr="00D21059" w:rsidRDefault="00270D09" w:rsidP="003F1B88">
      <w:pPr>
        <w:pStyle w:val="NormalWeb"/>
        <w:numPr>
          <w:ilvl w:val="0"/>
          <w:numId w:val="68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r w:rsidRPr="00D21059">
        <w:rPr>
          <w:rFonts w:ascii="ITFDEVANAGARI MARATHI LIGHT" w:hAnsi="ITFDEVANAGARI MARATHI LIGHT" w:cs="ITFDEVANAGARI MARATHI LIGHT"/>
          <w:sz w:val="22"/>
          <w:szCs w:val="22"/>
        </w:rPr>
        <w:t>Collects submissions via different sorting methods (</w:t>
      </w:r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hot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, </w:t>
      </w:r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new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, </w:t>
      </w:r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top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, </w:t>
      </w:r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rising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>).</w:t>
      </w:r>
    </w:p>
    <w:p w14:paraId="0BD4E013" w14:textId="77777777" w:rsidR="00270D09" w:rsidRPr="00D21059" w:rsidRDefault="00270D09" w:rsidP="003F1B88">
      <w:pPr>
        <w:pStyle w:val="NormalWeb"/>
        <w:numPr>
          <w:ilvl w:val="0"/>
          <w:numId w:val="68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r w:rsidRPr="00D21059">
        <w:rPr>
          <w:rFonts w:ascii="ITFDEVANAGARI MARATHI LIGHT" w:hAnsi="ITFDEVANAGARI MARATHI LIGHT" w:cs="ITFDEVANAGARI MARATHI LIGHT"/>
          <w:sz w:val="22"/>
          <w:szCs w:val="22"/>
        </w:rPr>
        <w:t>Filters content based on minimum score and maximum retries.</w:t>
      </w:r>
    </w:p>
    <w:p w14:paraId="00A4FA65" w14:textId="77777777" w:rsidR="00270D09" w:rsidRPr="00D21059" w:rsidRDefault="00270D09" w:rsidP="003F1B88">
      <w:pPr>
        <w:pStyle w:val="NormalWeb"/>
        <w:numPr>
          <w:ilvl w:val="0"/>
          <w:numId w:val="68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r w:rsidRPr="00D21059">
        <w:rPr>
          <w:rFonts w:ascii="ITFDEVANAGARI MARATHI LIGHT" w:hAnsi="ITFDEVANAGARI MARATHI LIGHT" w:cs="ITFDEVANAGARI MARATHI LIGHT"/>
          <w:sz w:val="22"/>
          <w:szCs w:val="22"/>
        </w:rPr>
        <w:t>Parses top comments for context.</w:t>
      </w:r>
    </w:p>
    <w:p w14:paraId="54269EBA" w14:textId="77777777" w:rsidR="00270D09" w:rsidRPr="003F1B88" w:rsidRDefault="00270D09" w:rsidP="003F1B88">
      <w:pPr>
        <w:pStyle w:val="Heading3"/>
        <w:jc w:val="both"/>
        <w:rPr>
          <w:rFonts w:ascii="ITFDEVANAGARI MARATHI LIGHT" w:hAnsi="ITFDEVANAGARI MARATHI LIGHT" w:cs="ITFDEVANAGARI MARATHI LIGHT"/>
          <w:b w:val="0"/>
          <w:bCs w:val="0"/>
          <w:sz w:val="24"/>
          <w:szCs w:val="24"/>
        </w:rPr>
      </w:pPr>
      <w:r w:rsidRPr="003F1B88">
        <w:rPr>
          <w:rStyle w:val="Strong"/>
          <w:rFonts w:ascii="ITFDEVANAGARI MARATHI LIGHT" w:hAnsi="ITFDEVANAGARI MARATHI LIGHT" w:cs="ITFDEVANAGARI MARATHI LIGHT"/>
          <w:sz w:val="24"/>
          <w:szCs w:val="24"/>
        </w:rPr>
        <w:t>Important Functions:</w:t>
      </w:r>
    </w:p>
    <w:p w14:paraId="68A41B96" w14:textId="77777777" w:rsidR="00270D09" w:rsidRPr="00D21059" w:rsidRDefault="00270D09" w:rsidP="003F1B88">
      <w:pPr>
        <w:pStyle w:val="NormalWeb"/>
        <w:numPr>
          <w:ilvl w:val="0"/>
          <w:numId w:val="69"/>
        </w:numPr>
        <w:rPr>
          <w:rFonts w:ascii="ITFDEVANAGARI MARATHI LIGHT" w:hAnsi="ITFDEVANAGARI MARATHI LIGHT" w:cs="ITFDEVANAGARI MARATHI LIGHT"/>
          <w:sz w:val="22"/>
          <w:szCs w:val="22"/>
        </w:rPr>
      </w:pPr>
      <w:proofErr w:type="spell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get_reddit_</w:t>
      </w:r>
      <w:proofErr w:type="gram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instance</w:t>
      </w:r>
      <w:proofErr w:type="spellEnd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(</w:t>
      </w:r>
      <w:proofErr w:type="gramEnd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)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– Authenticates Reddit connection.</w:t>
      </w:r>
    </w:p>
    <w:p w14:paraId="7AC342DF" w14:textId="77777777" w:rsidR="00270D09" w:rsidRPr="00D21059" w:rsidRDefault="00270D09" w:rsidP="003F1B88">
      <w:pPr>
        <w:pStyle w:val="NormalWeb"/>
        <w:numPr>
          <w:ilvl w:val="0"/>
          <w:numId w:val="69"/>
        </w:numPr>
        <w:rPr>
          <w:rFonts w:ascii="ITFDEVANAGARI MARATHI LIGHT" w:hAnsi="ITFDEVANAGARI MARATHI LIGHT" w:cs="ITFDEVANAGARI MARATHI LIGHT"/>
          <w:sz w:val="22"/>
          <w:szCs w:val="22"/>
        </w:rPr>
      </w:pPr>
      <w:proofErr w:type="spell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parse_</w:t>
      </w:r>
      <w:proofErr w:type="gram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post</w:t>
      </w:r>
      <w:proofErr w:type="spellEnd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(</w:t>
      </w:r>
      <w:proofErr w:type="gramEnd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)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– Parses metadata and up to 10 top-level comments.</w:t>
      </w:r>
    </w:p>
    <w:p w14:paraId="2FE96F1B" w14:textId="77777777" w:rsidR="00270D09" w:rsidRPr="00D21059" w:rsidRDefault="00270D09" w:rsidP="003F1B88">
      <w:pPr>
        <w:pStyle w:val="NormalWeb"/>
        <w:numPr>
          <w:ilvl w:val="0"/>
          <w:numId w:val="69"/>
        </w:numPr>
        <w:rPr>
          <w:rFonts w:ascii="ITFDEVANAGARI MARATHI LIGHT" w:hAnsi="ITFDEVANAGARI MARATHI LIGHT" w:cs="ITFDEVANAGARI MARATHI LIGHT"/>
          <w:sz w:val="22"/>
          <w:szCs w:val="22"/>
        </w:rPr>
      </w:pPr>
      <w:proofErr w:type="spell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fetch_</w:t>
      </w:r>
      <w:proofErr w:type="gram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subreddit</w:t>
      </w:r>
      <w:proofErr w:type="spellEnd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(</w:t>
      </w:r>
      <w:proofErr w:type="gramEnd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)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– Manages retry logic and deduplication using </w:t>
      </w:r>
      <w:proofErr w:type="spell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seen_ids</w:t>
      </w:r>
      <w:proofErr w:type="spellEnd"/>
      <w:r w:rsidRPr="00D21059">
        <w:rPr>
          <w:rFonts w:ascii="ITFDEVANAGARI MARATHI LIGHT" w:hAnsi="ITFDEVANAGARI MARATHI LIGHT" w:cs="ITFDEVANAGARI MARATHI LIGHT"/>
          <w:sz w:val="22"/>
          <w:szCs w:val="22"/>
        </w:rPr>
        <w:t>.</w:t>
      </w:r>
    </w:p>
    <w:p w14:paraId="3729197F" w14:textId="4DC3CB88" w:rsidR="00270D09" w:rsidRPr="00D21059" w:rsidRDefault="00270D09" w:rsidP="00D21059">
      <w:pPr>
        <w:pStyle w:val="NormalWeb"/>
        <w:numPr>
          <w:ilvl w:val="0"/>
          <w:numId w:val="69"/>
        </w:numPr>
        <w:rPr>
          <w:rFonts w:ascii="ITFDEVANAGARI MARATHI LIGHT" w:hAnsi="ITFDEVANAGARI MARATHI LIGHT" w:cs="ITFDEVANAGARI MARATHI LIGHT"/>
          <w:sz w:val="22"/>
          <w:szCs w:val="22"/>
        </w:rPr>
      </w:pPr>
      <w:proofErr w:type="spell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fetch_all_</w:t>
      </w:r>
      <w:proofErr w:type="gram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data</w:t>
      </w:r>
      <w:proofErr w:type="spellEnd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(</w:t>
      </w:r>
      <w:proofErr w:type="gramEnd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)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– Orchestrates and saves final output to</w:t>
      </w:r>
      <w:r w:rsidR="003F1B88"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</w:t>
      </w:r>
      <w:proofErr w:type="spell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ecommerce_</w:t>
      </w:r>
      <w:proofErr w:type="gram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advanced.json</w:t>
      </w:r>
      <w:proofErr w:type="spellEnd"/>
      <w:proofErr w:type="gramEnd"/>
      <w:r w:rsidRPr="00D21059">
        <w:rPr>
          <w:rFonts w:ascii="ITFDEVANAGARI MARATHI LIGHT" w:hAnsi="ITFDEVANAGARI MARATHI LIGHT" w:cs="ITFDEVANAGARI MARATHI LIGHT"/>
          <w:sz w:val="22"/>
          <w:szCs w:val="22"/>
        </w:rPr>
        <w:t>.</w:t>
      </w:r>
    </w:p>
    <w:p w14:paraId="3EC3F255" w14:textId="77777777" w:rsidR="00270D09" w:rsidRPr="003F1B88" w:rsidRDefault="00270D09" w:rsidP="003F1B88">
      <w:pPr>
        <w:pStyle w:val="Heading2"/>
        <w:jc w:val="both"/>
        <w:rPr>
          <w:rFonts w:ascii="ITFDEVANAGARI MARATHI LIGHT" w:hAnsi="ITFDEVANAGARI MARATHI LIGHT" w:cs="ITFDEVANAGARI MARATHI LIGHT"/>
          <w:b w:val="0"/>
          <w:bCs w:val="0"/>
          <w:sz w:val="24"/>
          <w:szCs w:val="24"/>
        </w:rPr>
      </w:pPr>
      <w:r w:rsidRPr="003F1B88">
        <w:rPr>
          <w:rStyle w:val="Strong"/>
          <w:rFonts w:ascii="ITFDEVANAGARI MARATHI LIGHT" w:hAnsi="ITFDEVANAGARI MARATHI LIGHT" w:cs="ITFDEVANAGARI MARATHI LIGHT"/>
          <w:sz w:val="24"/>
          <w:szCs w:val="24"/>
        </w:rPr>
        <w:t xml:space="preserve">2. Data Cleaning – </w:t>
      </w:r>
      <w:r w:rsidRPr="003F1B88">
        <w:rPr>
          <w:rStyle w:val="HTMLCode"/>
          <w:rFonts w:ascii="ITFDEVANAGARI MARATHI LIGHT" w:eastAsiaTheme="majorEastAsia" w:hAnsi="ITFDEVANAGARI MARATHI LIGHT" w:cs="ITFDEVANAGARI MARATHI LIGHT"/>
          <w:b w:val="0"/>
          <w:bCs w:val="0"/>
          <w:sz w:val="24"/>
          <w:szCs w:val="24"/>
        </w:rPr>
        <w:t>cleaner.py</w:t>
      </w:r>
    </w:p>
    <w:p w14:paraId="7E346E82" w14:textId="77777777" w:rsidR="00270D09" w:rsidRPr="003F1B88" w:rsidRDefault="00270D09" w:rsidP="003F1B88">
      <w:pPr>
        <w:pStyle w:val="Heading3"/>
        <w:jc w:val="both"/>
        <w:rPr>
          <w:rFonts w:ascii="ITFDEVANAGARI MARATHI LIGHT" w:hAnsi="ITFDEVANAGARI MARATHI LIGHT" w:cs="ITFDEVANAGARI MARATHI LIGHT"/>
          <w:b w:val="0"/>
          <w:bCs w:val="0"/>
          <w:sz w:val="24"/>
          <w:szCs w:val="24"/>
        </w:rPr>
      </w:pPr>
      <w:r w:rsidRPr="003F1B88">
        <w:rPr>
          <w:rStyle w:val="Strong"/>
          <w:rFonts w:ascii="ITFDEVANAGARI MARATHI LIGHT" w:hAnsi="ITFDEVANAGARI MARATHI LIGHT" w:cs="ITFDEVANAGARI MARATHI LIGHT"/>
          <w:sz w:val="24"/>
          <w:szCs w:val="24"/>
        </w:rPr>
        <w:t>Key Libraries:</w:t>
      </w:r>
    </w:p>
    <w:p w14:paraId="3C8063F1" w14:textId="77777777" w:rsidR="00270D09" w:rsidRPr="00D21059" w:rsidRDefault="00270D09" w:rsidP="003F1B88">
      <w:pPr>
        <w:pStyle w:val="NormalWeb"/>
        <w:numPr>
          <w:ilvl w:val="0"/>
          <w:numId w:val="70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proofErr w:type="spell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spaCy</w:t>
      </w:r>
      <w:proofErr w:type="spellEnd"/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– For lemmatization and linguistic tokenization.</w:t>
      </w:r>
    </w:p>
    <w:p w14:paraId="2486F1FD" w14:textId="77777777" w:rsidR="00270D09" w:rsidRPr="00D21059" w:rsidRDefault="00270D09" w:rsidP="003F1B88">
      <w:pPr>
        <w:pStyle w:val="NormalWeb"/>
        <w:numPr>
          <w:ilvl w:val="0"/>
          <w:numId w:val="70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proofErr w:type="spell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BeautifulSoup</w:t>
      </w:r>
      <w:proofErr w:type="spellEnd"/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– Removes HTML tags and structures.</w:t>
      </w:r>
    </w:p>
    <w:p w14:paraId="67FE3DCA" w14:textId="77777777" w:rsidR="00270D09" w:rsidRPr="00D21059" w:rsidRDefault="00270D09" w:rsidP="003F1B88">
      <w:pPr>
        <w:pStyle w:val="NormalWeb"/>
        <w:numPr>
          <w:ilvl w:val="0"/>
          <w:numId w:val="70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re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– Regex patterns to clean emojis, markdown, URLs, etc.</w:t>
      </w:r>
    </w:p>
    <w:p w14:paraId="1F956825" w14:textId="77777777" w:rsidR="00270D09" w:rsidRPr="00D21059" w:rsidRDefault="00270D09" w:rsidP="003F1B88">
      <w:pPr>
        <w:pStyle w:val="NormalWeb"/>
        <w:numPr>
          <w:ilvl w:val="0"/>
          <w:numId w:val="70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pandas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– Efficient </w:t>
      </w:r>
      <w:proofErr w:type="spellStart"/>
      <w:r w:rsidRPr="00D21059">
        <w:rPr>
          <w:rFonts w:ascii="ITFDEVANAGARI MARATHI LIGHT" w:hAnsi="ITFDEVANAGARI MARATHI LIGHT" w:cs="ITFDEVANAGARI MARATHI LIGHT"/>
          <w:sz w:val="22"/>
          <w:szCs w:val="22"/>
        </w:rPr>
        <w:t>dataframe</w:t>
      </w:r>
      <w:proofErr w:type="spellEnd"/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manipulation.</w:t>
      </w:r>
    </w:p>
    <w:p w14:paraId="41C90D49" w14:textId="77777777" w:rsidR="00270D09" w:rsidRPr="003F1B88" w:rsidRDefault="00270D09" w:rsidP="003F1B88">
      <w:pPr>
        <w:pStyle w:val="Heading3"/>
        <w:jc w:val="both"/>
        <w:rPr>
          <w:rFonts w:ascii="ITFDEVANAGARI MARATHI LIGHT" w:hAnsi="ITFDEVANAGARI MARATHI LIGHT" w:cs="ITFDEVANAGARI MARATHI LIGHT"/>
          <w:b w:val="0"/>
          <w:bCs w:val="0"/>
          <w:sz w:val="24"/>
          <w:szCs w:val="24"/>
        </w:rPr>
      </w:pPr>
      <w:r w:rsidRPr="003F1B88">
        <w:rPr>
          <w:rStyle w:val="Strong"/>
          <w:rFonts w:ascii="ITFDEVANAGARI MARATHI LIGHT" w:hAnsi="ITFDEVANAGARI MARATHI LIGHT" w:cs="ITFDEVANAGARI MARATHI LIGHT"/>
          <w:sz w:val="24"/>
          <w:szCs w:val="24"/>
        </w:rPr>
        <w:t>Cleaning Workflow:</w:t>
      </w:r>
    </w:p>
    <w:p w14:paraId="590F8C0D" w14:textId="77777777" w:rsidR="00270D09" w:rsidRPr="00D21059" w:rsidRDefault="00270D09" w:rsidP="003F1B88">
      <w:pPr>
        <w:pStyle w:val="NormalWeb"/>
        <w:numPr>
          <w:ilvl w:val="0"/>
          <w:numId w:val="71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r w:rsidRPr="00D21059">
        <w:rPr>
          <w:rStyle w:val="Strong"/>
          <w:rFonts w:ascii="ITFDEVANAGARI MARATHI LIGHT" w:hAnsi="ITFDEVANAGARI MARATHI LIGHT" w:cs="ITFDEVANAGARI MARATHI LIGHT"/>
          <w:b w:val="0"/>
          <w:bCs w:val="0"/>
          <w:sz w:val="22"/>
          <w:szCs w:val="22"/>
        </w:rPr>
        <w:t>Normalize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text fields (</w:t>
      </w:r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title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, </w:t>
      </w:r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text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>) using:</w:t>
      </w:r>
    </w:p>
    <w:p w14:paraId="447CA318" w14:textId="77777777" w:rsidR="00270D09" w:rsidRPr="00D21059" w:rsidRDefault="00270D09" w:rsidP="003F1B88">
      <w:pPr>
        <w:pStyle w:val="NormalWeb"/>
        <w:numPr>
          <w:ilvl w:val="1"/>
          <w:numId w:val="71"/>
        </w:numPr>
        <w:rPr>
          <w:rFonts w:ascii="ITFDEVANAGARI MARATHI LIGHT" w:hAnsi="ITFDEVANAGARI MARATHI LIGHT" w:cs="ITFDEVANAGARI MARATHI LIGHT"/>
          <w:sz w:val="22"/>
          <w:szCs w:val="22"/>
        </w:rPr>
      </w:pPr>
      <w:r w:rsidRPr="00D21059">
        <w:rPr>
          <w:rFonts w:ascii="ITFDEVANAGARI MARATHI LIGHT" w:hAnsi="ITFDEVANAGARI MARATHI LIGHT" w:cs="ITFDEVANAGARI MARATHI LIGHT"/>
          <w:sz w:val="22"/>
          <w:szCs w:val="22"/>
        </w:rPr>
        <w:t>Regex patterns for emojis, markdown, special characters, and URLs.</w:t>
      </w:r>
    </w:p>
    <w:p w14:paraId="7C89976C" w14:textId="77777777" w:rsidR="00270D09" w:rsidRPr="00D21059" w:rsidRDefault="00270D09" w:rsidP="003F1B88">
      <w:pPr>
        <w:pStyle w:val="NormalWeb"/>
        <w:numPr>
          <w:ilvl w:val="1"/>
          <w:numId w:val="71"/>
        </w:numPr>
        <w:rPr>
          <w:rFonts w:ascii="ITFDEVANAGARI MARATHI LIGHT" w:hAnsi="ITFDEVANAGARI MARATHI LIGHT" w:cs="ITFDEVANAGARI MARATHI LIGHT"/>
          <w:sz w:val="22"/>
          <w:szCs w:val="22"/>
        </w:rPr>
      </w:pP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HTML tag removal with </w:t>
      </w:r>
      <w:proofErr w:type="spellStart"/>
      <w:r w:rsidRPr="00D21059">
        <w:rPr>
          <w:rFonts w:ascii="ITFDEVANAGARI MARATHI LIGHT" w:hAnsi="ITFDEVANAGARI MARATHI LIGHT" w:cs="ITFDEVANAGARI MARATHI LIGHT"/>
          <w:sz w:val="22"/>
          <w:szCs w:val="22"/>
        </w:rPr>
        <w:t>BeautifulSoup</w:t>
      </w:r>
      <w:proofErr w:type="spellEnd"/>
      <w:r w:rsidRPr="00D21059">
        <w:rPr>
          <w:rFonts w:ascii="ITFDEVANAGARI MARATHI LIGHT" w:hAnsi="ITFDEVANAGARI MARATHI LIGHT" w:cs="ITFDEVANAGARI MARATHI LIGHT"/>
          <w:sz w:val="22"/>
          <w:szCs w:val="22"/>
        </w:rPr>
        <w:t>.</w:t>
      </w:r>
    </w:p>
    <w:p w14:paraId="458303EB" w14:textId="77777777" w:rsidR="00270D09" w:rsidRPr="00D21059" w:rsidRDefault="00270D09" w:rsidP="003F1B88">
      <w:pPr>
        <w:pStyle w:val="NormalWeb"/>
        <w:numPr>
          <w:ilvl w:val="0"/>
          <w:numId w:val="71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r w:rsidRPr="00D21059">
        <w:rPr>
          <w:rStyle w:val="Strong"/>
          <w:rFonts w:ascii="ITFDEVANAGARI MARATHI LIGHT" w:hAnsi="ITFDEVANAGARI MARATHI LIGHT" w:cs="ITFDEVANAGARI MARATHI LIGHT"/>
          <w:b w:val="0"/>
          <w:bCs w:val="0"/>
          <w:sz w:val="22"/>
          <w:szCs w:val="22"/>
        </w:rPr>
        <w:t>Lemmatization:</w:t>
      </w:r>
    </w:p>
    <w:p w14:paraId="4E3A279C" w14:textId="77777777" w:rsidR="00270D09" w:rsidRPr="00D21059" w:rsidRDefault="00270D09" w:rsidP="003F1B88">
      <w:pPr>
        <w:pStyle w:val="NormalWeb"/>
        <w:numPr>
          <w:ilvl w:val="1"/>
          <w:numId w:val="71"/>
        </w:numPr>
        <w:rPr>
          <w:rFonts w:ascii="ITFDEVANAGARI MARATHI LIGHT" w:hAnsi="ITFDEVANAGARI MARATHI LIGHT" w:cs="ITFDEVANAGARI MARATHI LIGHT"/>
          <w:sz w:val="22"/>
          <w:szCs w:val="22"/>
        </w:rPr>
      </w:pP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Uses </w:t>
      </w:r>
      <w:proofErr w:type="spellStart"/>
      <w:r w:rsidRPr="00D21059">
        <w:rPr>
          <w:rFonts w:ascii="ITFDEVANAGARI MARATHI LIGHT" w:hAnsi="ITFDEVANAGARI MARATHI LIGHT" w:cs="ITFDEVANAGARI MARATHI LIGHT"/>
          <w:sz w:val="22"/>
          <w:szCs w:val="22"/>
        </w:rPr>
        <w:t>spaCy</w:t>
      </w:r>
      <w:proofErr w:type="spellEnd"/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in multi-processing mode for faster token reduction.</w:t>
      </w:r>
    </w:p>
    <w:p w14:paraId="280E7253" w14:textId="77777777" w:rsidR="00270D09" w:rsidRPr="00D21059" w:rsidRDefault="00270D09" w:rsidP="003F1B88">
      <w:pPr>
        <w:pStyle w:val="NormalWeb"/>
        <w:numPr>
          <w:ilvl w:val="1"/>
          <w:numId w:val="71"/>
        </w:numPr>
        <w:rPr>
          <w:rFonts w:ascii="ITFDEVANAGARI MARATHI LIGHT" w:hAnsi="ITFDEVANAGARI MARATHI LIGHT" w:cs="ITFDEVANAGARI MARATHI LIGHT"/>
          <w:sz w:val="22"/>
          <w:szCs w:val="22"/>
        </w:rPr>
      </w:pP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Custom </w:t>
      </w:r>
      <w:proofErr w:type="spellStart"/>
      <w:r w:rsidRPr="00D21059">
        <w:rPr>
          <w:rFonts w:ascii="ITFDEVANAGARI MARATHI LIGHT" w:hAnsi="ITFDEVANAGARI MARATHI LIGHT" w:cs="ITFDEVANAGARI MARATHI LIGHT"/>
          <w:sz w:val="22"/>
          <w:szCs w:val="22"/>
        </w:rPr>
        <w:t>stopwords</w:t>
      </w:r>
      <w:proofErr w:type="spellEnd"/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exclude generic e-commerce terms (</w:t>
      </w:r>
      <w:proofErr w:type="spell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shopify</w:t>
      </w:r>
      <w:proofErr w:type="spellEnd"/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, </w:t>
      </w:r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product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>, etc.).</w:t>
      </w:r>
    </w:p>
    <w:p w14:paraId="4D44AE25" w14:textId="77777777" w:rsidR="00270D09" w:rsidRPr="00D21059" w:rsidRDefault="00270D09" w:rsidP="003F1B88">
      <w:pPr>
        <w:pStyle w:val="NormalWeb"/>
        <w:numPr>
          <w:ilvl w:val="0"/>
          <w:numId w:val="71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r w:rsidRPr="00D21059">
        <w:rPr>
          <w:rStyle w:val="Strong"/>
          <w:rFonts w:ascii="ITFDEVANAGARI MARATHI LIGHT" w:hAnsi="ITFDEVANAGARI MARATHI LIGHT" w:cs="ITFDEVANAGARI MARATHI LIGHT"/>
          <w:b w:val="0"/>
          <w:bCs w:val="0"/>
          <w:sz w:val="22"/>
          <w:szCs w:val="22"/>
        </w:rPr>
        <w:t>Save Output:</w:t>
      </w:r>
    </w:p>
    <w:p w14:paraId="5ED9B308" w14:textId="77777777" w:rsidR="00270D09" w:rsidRPr="00D21059" w:rsidRDefault="00270D09" w:rsidP="003F1B88">
      <w:pPr>
        <w:pStyle w:val="NormalWeb"/>
        <w:numPr>
          <w:ilvl w:val="1"/>
          <w:numId w:val="71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r w:rsidRPr="00D21059">
        <w:rPr>
          <w:rFonts w:ascii="ITFDEVANAGARI MARATHI LIGHT" w:hAnsi="ITFDEVANAGARI MARATHI LIGHT" w:cs="ITFDEVANAGARI MARATHI LIGHT"/>
          <w:sz w:val="22"/>
          <w:szCs w:val="22"/>
        </w:rPr>
        <w:lastRenderedPageBreak/>
        <w:t xml:space="preserve">Cleansed data is saved as </w:t>
      </w:r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cleaned_data.xlsx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>.</w:t>
      </w:r>
    </w:p>
    <w:p w14:paraId="60B621D5" w14:textId="77777777" w:rsidR="00270D09" w:rsidRPr="003F1B88" w:rsidRDefault="00270D09" w:rsidP="003F1B88">
      <w:pPr>
        <w:pStyle w:val="Heading3"/>
        <w:jc w:val="both"/>
        <w:rPr>
          <w:rFonts w:ascii="ITFDEVANAGARI MARATHI LIGHT" w:hAnsi="ITFDEVANAGARI MARATHI LIGHT" w:cs="ITFDEVANAGARI MARATHI LIGHT"/>
          <w:b w:val="0"/>
          <w:bCs w:val="0"/>
          <w:sz w:val="24"/>
          <w:szCs w:val="24"/>
        </w:rPr>
      </w:pPr>
      <w:r w:rsidRPr="003F1B88">
        <w:rPr>
          <w:rStyle w:val="Strong"/>
          <w:rFonts w:ascii="ITFDEVANAGARI MARATHI LIGHT" w:hAnsi="ITFDEVANAGARI MARATHI LIGHT" w:cs="ITFDEVANAGARI MARATHI LIGHT"/>
          <w:sz w:val="24"/>
          <w:szCs w:val="24"/>
        </w:rPr>
        <w:t>Core Functions:</w:t>
      </w:r>
    </w:p>
    <w:p w14:paraId="463CBFBF" w14:textId="77777777" w:rsidR="00270D09" w:rsidRPr="00D21059" w:rsidRDefault="00270D09" w:rsidP="003F1B88">
      <w:pPr>
        <w:pStyle w:val="NormalWeb"/>
        <w:numPr>
          <w:ilvl w:val="0"/>
          <w:numId w:val="72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proofErr w:type="spell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basic_</w:t>
      </w:r>
      <w:proofErr w:type="gram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clean</w:t>
      </w:r>
      <w:proofErr w:type="spellEnd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(</w:t>
      </w:r>
      <w:proofErr w:type="gramEnd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)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– Pre-cleans raw text.</w:t>
      </w:r>
    </w:p>
    <w:p w14:paraId="2394D449" w14:textId="77777777" w:rsidR="00270D09" w:rsidRPr="00D21059" w:rsidRDefault="00270D09" w:rsidP="003F1B88">
      <w:pPr>
        <w:pStyle w:val="NormalWeb"/>
        <w:numPr>
          <w:ilvl w:val="0"/>
          <w:numId w:val="72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proofErr w:type="spell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lemmatize_</w:t>
      </w:r>
      <w:proofErr w:type="gram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texts</w:t>
      </w:r>
      <w:proofErr w:type="spellEnd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(</w:t>
      </w:r>
      <w:proofErr w:type="gramEnd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)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– Performs lemmatization in batches.</w:t>
      </w:r>
    </w:p>
    <w:p w14:paraId="1FA0BC74" w14:textId="77777777" w:rsidR="00270D09" w:rsidRPr="00D21059" w:rsidRDefault="00270D09" w:rsidP="003F1B88">
      <w:pPr>
        <w:pStyle w:val="NormalWeb"/>
        <w:numPr>
          <w:ilvl w:val="0"/>
          <w:numId w:val="72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proofErr w:type="spell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clean_</w:t>
      </w:r>
      <w:proofErr w:type="gram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dataframe</w:t>
      </w:r>
      <w:proofErr w:type="spellEnd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(</w:t>
      </w:r>
      <w:proofErr w:type="gramEnd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)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– Integrates cleaning steps into one </w:t>
      </w:r>
      <w:proofErr w:type="spellStart"/>
      <w:r w:rsidRPr="00D21059">
        <w:rPr>
          <w:rFonts w:ascii="ITFDEVANAGARI MARATHI LIGHT" w:hAnsi="ITFDEVANAGARI MARATHI LIGHT" w:cs="ITFDEVANAGARI MARATHI LIGHT"/>
          <w:sz w:val="22"/>
          <w:szCs w:val="22"/>
        </w:rPr>
        <w:t>dataframe</w:t>
      </w:r>
      <w:proofErr w:type="spellEnd"/>
      <w:r w:rsidRPr="00D21059">
        <w:rPr>
          <w:rFonts w:ascii="ITFDEVANAGARI MARATHI LIGHT" w:hAnsi="ITFDEVANAGARI MARATHI LIGHT" w:cs="ITFDEVANAGARI MARATHI LIGHT"/>
          <w:sz w:val="22"/>
          <w:szCs w:val="22"/>
        </w:rPr>
        <w:t>.</w:t>
      </w:r>
    </w:p>
    <w:p w14:paraId="3257A33E" w14:textId="01E03412" w:rsidR="00270D09" w:rsidRPr="00D21059" w:rsidRDefault="00270D09" w:rsidP="003F1B88">
      <w:pPr>
        <w:pStyle w:val="NormalWeb"/>
        <w:numPr>
          <w:ilvl w:val="0"/>
          <w:numId w:val="72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proofErr w:type="spell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save_</w:t>
      </w:r>
      <w:proofErr w:type="gramStart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excel</w:t>
      </w:r>
      <w:proofErr w:type="spellEnd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(</w:t>
      </w:r>
      <w:proofErr w:type="gramEnd"/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)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– Exports to </w:t>
      </w:r>
      <w:r w:rsidRPr="00D21059">
        <w:rPr>
          <w:rStyle w:val="HTMLCode"/>
          <w:rFonts w:ascii="ITFDEVANAGARI MARATHI LIGHT" w:eastAsiaTheme="majorEastAsia" w:hAnsi="ITFDEVANAGARI MARATHI LIGHT" w:cs="ITFDEVANAGARI MARATHI LIGHT"/>
          <w:sz w:val="22"/>
          <w:szCs w:val="22"/>
        </w:rPr>
        <w:t>.xlsx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 xml:space="preserve"> format.</w:t>
      </w:r>
    </w:p>
    <w:p w14:paraId="671E42EF" w14:textId="77777777" w:rsidR="00270D09" w:rsidRPr="003F1B88" w:rsidRDefault="00270D09" w:rsidP="003F1B88">
      <w:pPr>
        <w:pStyle w:val="Heading2"/>
        <w:jc w:val="both"/>
        <w:rPr>
          <w:rFonts w:ascii="ITFDEVANAGARI MARATHI LIGHT" w:hAnsi="ITFDEVANAGARI MARATHI LIGHT" w:cs="ITFDEVANAGARI MARATHI LIGHT"/>
          <w:b w:val="0"/>
          <w:bCs w:val="0"/>
          <w:sz w:val="24"/>
          <w:szCs w:val="24"/>
        </w:rPr>
      </w:pPr>
      <w:r w:rsidRPr="003F1B88">
        <w:rPr>
          <w:rStyle w:val="Strong"/>
          <w:rFonts w:ascii="ITFDEVANAGARI MARATHI LIGHT" w:hAnsi="ITFDEVANAGARI MARATHI LIGHT" w:cs="ITFDEVANAGARI MARATHI LIGHT"/>
          <w:sz w:val="24"/>
          <w:szCs w:val="24"/>
        </w:rPr>
        <w:t xml:space="preserve">3. Analysis – </w:t>
      </w:r>
      <w:r w:rsidRPr="003F1B88">
        <w:rPr>
          <w:rStyle w:val="HTMLCode"/>
          <w:rFonts w:ascii="ITFDEVANAGARI MARATHI LIGHT" w:eastAsiaTheme="majorEastAsia" w:hAnsi="ITFDEVANAGARI MARATHI LIGHT" w:cs="ITFDEVANAGARI MARATHI LIGHT"/>
          <w:b w:val="0"/>
          <w:bCs w:val="0"/>
          <w:sz w:val="24"/>
          <w:szCs w:val="24"/>
        </w:rPr>
        <w:t>analyzer.py</w:t>
      </w:r>
    </w:p>
    <w:p w14:paraId="0EFABA9F" w14:textId="77777777" w:rsidR="00270D09" w:rsidRPr="003F1B88" w:rsidRDefault="00270D09" w:rsidP="003F1B88">
      <w:pPr>
        <w:pStyle w:val="Heading3"/>
        <w:jc w:val="both"/>
        <w:rPr>
          <w:rFonts w:ascii="ITFDEVANAGARI MARATHI LIGHT" w:hAnsi="ITFDEVANAGARI MARATHI LIGHT" w:cs="ITFDEVANAGARI MARATHI LIGHT"/>
          <w:b w:val="0"/>
          <w:bCs w:val="0"/>
          <w:sz w:val="24"/>
          <w:szCs w:val="24"/>
        </w:rPr>
      </w:pPr>
      <w:r w:rsidRPr="003F1B88">
        <w:rPr>
          <w:rStyle w:val="Strong"/>
          <w:rFonts w:ascii="ITFDEVANAGARI MARATHI LIGHT" w:hAnsi="ITFDEVANAGARI MARATHI LIGHT" w:cs="ITFDEVANAGARI MARATHI LIGHT"/>
          <w:sz w:val="24"/>
          <w:szCs w:val="24"/>
        </w:rPr>
        <w:t>Objectives:</w:t>
      </w:r>
    </w:p>
    <w:p w14:paraId="43D6198A" w14:textId="77777777" w:rsidR="00270D09" w:rsidRPr="003F1B88" w:rsidRDefault="00270D09" w:rsidP="003F1B88">
      <w:pPr>
        <w:pStyle w:val="NormalWeb"/>
        <w:numPr>
          <w:ilvl w:val="0"/>
          <w:numId w:val="73"/>
        </w:numPr>
        <w:jc w:val="both"/>
        <w:rPr>
          <w:rFonts w:ascii="ITFDEVANAGARI MARATHI LIGHT" w:hAnsi="ITFDEVANAGARI MARATHI LIGHT" w:cs="ITFDEVANAGARI MARATHI LIGHT"/>
        </w:rPr>
      </w:pPr>
      <w:r w:rsidRPr="003F1B88">
        <w:rPr>
          <w:rFonts w:ascii="ITFDEVANAGARI MARATHI LIGHT" w:hAnsi="ITFDEVANAGARI MARATHI LIGHT" w:cs="ITFDEVANAGARI MARATHI LIGHT"/>
        </w:rPr>
        <w:t>Discover latent topics from Reddit discussions.</w:t>
      </w:r>
    </w:p>
    <w:p w14:paraId="079E8A52" w14:textId="77777777" w:rsidR="00270D09" w:rsidRPr="003F1B88" w:rsidRDefault="00270D09" w:rsidP="003F1B88">
      <w:pPr>
        <w:pStyle w:val="NormalWeb"/>
        <w:numPr>
          <w:ilvl w:val="0"/>
          <w:numId w:val="73"/>
        </w:numPr>
        <w:jc w:val="both"/>
        <w:rPr>
          <w:rFonts w:ascii="ITFDEVANAGARI MARATHI LIGHT" w:hAnsi="ITFDEVANAGARI MARATHI LIGHT" w:cs="ITFDEVANAGARI MARATHI LIGHT"/>
        </w:rPr>
      </w:pPr>
      <w:r w:rsidRPr="003F1B88">
        <w:rPr>
          <w:rFonts w:ascii="ITFDEVANAGARI MARATHI LIGHT" w:hAnsi="ITFDEVANAGARI MARATHI LIGHT" w:cs="ITFDEVANAGARI MARATHI LIGHT"/>
        </w:rPr>
        <w:t>Evaluate sentiment polarity for user-generated content.</w:t>
      </w:r>
    </w:p>
    <w:p w14:paraId="682D0E54" w14:textId="77777777" w:rsidR="00270D09" w:rsidRPr="003F1B88" w:rsidRDefault="00270D09" w:rsidP="003F1B88">
      <w:pPr>
        <w:pStyle w:val="NormalWeb"/>
        <w:numPr>
          <w:ilvl w:val="0"/>
          <w:numId w:val="73"/>
        </w:numPr>
        <w:jc w:val="both"/>
        <w:rPr>
          <w:rFonts w:ascii="ITFDEVANAGARI MARATHI LIGHT" w:hAnsi="ITFDEVANAGARI MARATHI LIGHT" w:cs="ITFDEVANAGARI MARATHI LIGHT"/>
        </w:rPr>
      </w:pPr>
      <w:r w:rsidRPr="003F1B88">
        <w:rPr>
          <w:rFonts w:ascii="ITFDEVANAGARI MARATHI LIGHT" w:hAnsi="ITFDEVANAGARI MARATHI LIGHT" w:cs="ITFDEVANAGARI MARATHI LIGHT"/>
        </w:rPr>
        <w:t>Enrich dataset with scores, topics, and term statistics.</w:t>
      </w:r>
    </w:p>
    <w:p w14:paraId="238BA29B" w14:textId="77777777" w:rsidR="00270D09" w:rsidRPr="003F1B88" w:rsidRDefault="00270D09" w:rsidP="003F1B88">
      <w:pPr>
        <w:pStyle w:val="Heading3"/>
        <w:jc w:val="both"/>
        <w:rPr>
          <w:rFonts w:ascii="ITFDEVANAGARI MARATHI LIGHT" w:hAnsi="ITFDEVANAGARI MARATHI LIGHT" w:cs="ITFDEVANAGARI MARATHI LIGHT"/>
          <w:b w:val="0"/>
          <w:bCs w:val="0"/>
          <w:sz w:val="24"/>
          <w:szCs w:val="24"/>
        </w:rPr>
      </w:pPr>
      <w:r w:rsidRPr="003F1B88">
        <w:rPr>
          <w:rStyle w:val="Strong"/>
          <w:rFonts w:ascii="ITFDEVANAGARI MARATHI LIGHT" w:hAnsi="ITFDEVANAGARI MARATHI LIGHT" w:cs="ITFDEVANAGARI MARATHI LIGHT"/>
          <w:sz w:val="24"/>
          <w:szCs w:val="24"/>
        </w:rPr>
        <w:t>Key Libraries:</w:t>
      </w:r>
    </w:p>
    <w:p w14:paraId="3EE9D1FA" w14:textId="77777777" w:rsidR="00270D09" w:rsidRPr="003F1B88" w:rsidRDefault="00270D09" w:rsidP="003F1B88">
      <w:pPr>
        <w:pStyle w:val="NormalWeb"/>
        <w:numPr>
          <w:ilvl w:val="0"/>
          <w:numId w:val="74"/>
        </w:numPr>
        <w:jc w:val="both"/>
        <w:rPr>
          <w:rFonts w:ascii="ITFDEVANAGARI MARATHI LIGHT" w:hAnsi="ITFDEVANAGARI MARATHI LIGHT" w:cs="ITFDEVANAGARI MARATHI LIGHT"/>
        </w:rPr>
      </w:pPr>
      <w:proofErr w:type="spellStart"/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BERTopic</w:t>
      </w:r>
      <w:proofErr w:type="spellEnd"/>
      <w:r w:rsidRPr="003F1B88">
        <w:rPr>
          <w:rFonts w:ascii="ITFDEVANAGARI MARATHI LIGHT" w:hAnsi="ITFDEVANAGARI MARATHI LIGHT" w:cs="ITFDEVANAGARI MARATHI LIGHT"/>
        </w:rPr>
        <w:t xml:space="preserve"> – Topic </w:t>
      </w:r>
      <w:proofErr w:type="spellStart"/>
      <w:r w:rsidRPr="003F1B88">
        <w:rPr>
          <w:rFonts w:ascii="ITFDEVANAGARI MARATHI LIGHT" w:hAnsi="ITFDEVANAGARI MARATHI LIGHT" w:cs="ITFDEVANAGARI MARATHI LIGHT"/>
        </w:rPr>
        <w:t>modeling</w:t>
      </w:r>
      <w:proofErr w:type="spellEnd"/>
      <w:r w:rsidRPr="003F1B88">
        <w:rPr>
          <w:rFonts w:ascii="ITFDEVANAGARI MARATHI LIGHT" w:hAnsi="ITFDEVANAGARI MARATHI LIGHT" w:cs="ITFDEVANAGARI MARATHI LIGHT"/>
        </w:rPr>
        <w:t xml:space="preserve"> on sentence embeddings.</w:t>
      </w:r>
    </w:p>
    <w:p w14:paraId="2B292A1B" w14:textId="77777777" w:rsidR="00270D09" w:rsidRPr="003F1B88" w:rsidRDefault="00270D09" w:rsidP="003F1B88">
      <w:pPr>
        <w:pStyle w:val="NormalWeb"/>
        <w:numPr>
          <w:ilvl w:val="0"/>
          <w:numId w:val="74"/>
        </w:numPr>
        <w:jc w:val="both"/>
        <w:rPr>
          <w:rFonts w:ascii="ITFDEVANAGARI MARATHI LIGHT" w:hAnsi="ITFDEVANAGARI MARATHI LIGHT" w:cs="ITFDEVANAGARI MARATHI LIGHT"/>
        </w:rPr>
      </w:pPr>
      <w:proofErr w:type="spellStart"/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SentenceTransformers</w:t>
      </w:r>
      <w:proofErr w:type="spellEnd"/>
      <w:r w:rsidRPr="003F1B88">
        <w:rPr>
          <w:rFonts w:ascii="ITFDEVANAGARI MARATHI LIGHT" w:hAnsi="ITFDEVANAGARI MARATHI LIGHT" w:cs="ITFDEVANAGARI MARATHI LIGHT"/>
        </w:rPr>
        <w:t xml:space="preserve"> – Converts sentences into vector embeddings.</w:t>
      </w:r>
    </w:p>
    <w:p w14:paraId="65410FD2" w14:textId="77777777" w:rsidR="00270D09" w:rsidRPr="003F1B88" w:rsidRDefault="00270D09" w:rsidP="003F1B88">
      <w:pPr>
        <w:pStyle w:val="NormalWeb"/>
        <w:numPr>
          <w:ilvl w:val="0"/>
          <w:numId w:val="74"/>
        </w:numPr>
        <w:jc w:val="both"/>
        <w:rPr>
          <w:rFonts w:ascii="ITFDEVANAGARI MARATHI LIGHT" w:hAnsi="ITFDEVANAGARI MARATHI LIGHT" w:cs="ITFDEVANAGARI MARATHI LIGHT"/>
        </w:rPr>
      </w:pPr>
      <w:proofErr w:type="spellStart"/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nltk</w:t>
      </w:r>
      <w:proofErr w:type="spellEnd"/>
      <w:r w:rsidRPr="003F1B88">
        <w:rPr>
          <w:rFonts w:ascii="ITFDEVANAGARI MARATHI LIGHT" w:hAnsi="ITFDEVANAGARI MARATHI LIGHT" w:cs="ITFDEVANAGARI MARATHI LIGHT"/>
        </w:rPr>
        <w:t xml:space="preserve"> – For VADER-based sentiment analysis.</w:t>
      </w:r>
    </w:p>
    <w:p w14:paraId="0C08C61B" w14:textId="77777777" w:rsidR="00270D09" w:rsidRPr="003F1B88" w:rsidRDefault="00270D09" w:rsidP="003F1B88">
      <w:pPr>
        <w:pStyle w:val="NormalWeb"/>
        <w:numPr>
          <w:ilvl w:val="0"/>
          <w:numId w:val="74"/>
        </w:numPr>
        <w:jc w:val="both"/>
        <w:rPr>
          <w:rFonts w:ascii="ITFDEVANAGARI MARATHI LIGHT" w:hAnsi="ITFDEVANAGARI MARATHI LIGHT" w:cs="ITFDEVANAGARI MARATHI LIGHT"/>
        </w:rPr>
      </w:pPr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scikit-learn</w:t>
      </w:r>
      <w:r w:rsidRPr="003F1B88">
        <w:rPr>
          <w:rFonts w:ascii="ITFDEVANAGARI MARATHI LIGHT" w:hAnsi="ITFDEVANAGARI MARATHI LIGHT" w:cs="ITFDEVANAGARI MARATHI LIGHT"/>
        </w:rPr>
        <w:t xml:space="preserve"> – Cosine similarity and TF-IDF extraction.</w:t>
      </w:r>
    </w:p>
    <w:p w14:paraId="47A4B2FB" w14:textId="77777777" w:rsidR="00270D09" w:rsidRPr="003F1B88" w:rsidRDefault="00270D09" w:rsidP="003F1B88">
      <w:pPr>
        <w:pStyle w:val="Heading3"/>
        <w:jc w:val="both"/>
        <w:rPr>
          <w:rFonts w:ascii="ITFDEVANAGARI MARATHI LIGHT" w:hAnsi="ITFDEVANAGARI MARATHI LIGHT" w:cs="ITFDEVANAGARI MARATHI LIGHT"/>
          <w:b w:val="0"/>
          <w:bCs w:val="0"/>
          <w:sz w:val="24"/>
          <w:szCs w:val="24"/>
        </w:rPr>
      </w:pPr>
      <w:r w:rsidRPr="003F1B88">
        <w:rPr>
          <w:rStyle w:val="Strong"/>
          <w:rFonts w:ascii="ITFDEVANAGARI MARATHI LIGHT" w:hAnsi="ITFDEVANAGARI MARATHI LIGHT" w:cs="ITFDEVANAGARI MARATHI LIGHT"/>
          <w:sz w:val="24"/>
          <w:szCs w:val="24"/>
        </w:rPr>
        <w:t>Major Components:</w:t>
      </w:r>
    </w:p>
    <w:p w14:paraId="1473115E" w14:textId="77777777" w:rsidR="00270D09" w:rsidRPr="003F1B88" w:rsidRDefault="00270D09" w:rsidP="003F1B88">
      <w:pPr>
        <w:pStyle w:val="NormalWeb"/>
        <w:numPr>
          <w:ilvl w:val="0"/>
          <w:numId w:val="75"/>
        </w:numPr>
        <w:jc w:val="both"/>
        <w:rPr>
          <w:rFonts w:ascii="ITFDEVANAGARI MARATHI LIGHT" w:hAnsi="ITFDEVANAGARI MARATHI LIGHT" w:cs="ITFDEVANAGARI MARATHI LIGHT"/>
        </w:rPr>
      </w:pPr>
      <w:r w:rsidRPr="003F1B88">
        <w:rPr>
          <w:rStyle w:val="Strong"/>
          <w:rFonts w:ascii="ITFDEVANAGARI MARATHI LIGHT" w:hAnsi="ITFDEVANAGARI MARATHI LIGHT" w:cs="ITFDEVANAGARI MARATHI LIGHT"/>
          <w:b w:val="0"/>
          <w:bCs w:val="0"/>
        </w:rPr>
        <w:t xml:space="preserve">Topic </w:t>
      </w:r>
      <w:proofErr w:type="spellStart"/>
      <w:r w:rsidRPr="003F1B88">
        <w:rPr>
          <w:rStyle w:val="Strong"/>
          <w:rFonts w:ascii="ITFDEVANAGARI MARATHI LIGHT" w:hAnsi="ITFDEVANAGARI MARATHI LIGHT" w:cs="ITFDEVANAGARI MARATHI LIGHT"/>
          <w:b w:val="0"/>
          <w:bCs w:val="0"/>
        </w:rPr>
        <w:t>Modeling</w:t>
      </w:r>
      <w:proofErr w:type="spellEnd"/>
      <w:r w:rsidRPr="003F1B88">
        <w:rPr>
          <w:rStyle w:val="Strong"/>
          <w:rFonts w:ascii="ITFDEVANAGARI MARATHI LIGHT" w:hAnsi="ITFDEVANAGARI MARATHI LIGHT" w:cs="ITFDEVANAGARI MARATHI LIGHT"/>
          <w:b w:val="0"/>
          <w:bCs w:val="0"/>
        </w:rPr>
        <w:t>:</w:t>
      </w:r>
    </w:p>
    <w:p w14:paraId="1D6DEFE2" w14:textId="77777777" w:rsidR="00270D09" w:rsidRPr="003F1B88" w:rsidRDefault="00270D09" w:rsidP="003F1B88">
      <w:pPr>
        <w:pStyle w:val="NormalWeb"/>
        <w:numPr>
          <w:ilvl w:val="1"/>
          <w:numId w:val="75"/>
        </w:numPr>
        <w:jc w:val="both"/>
        <w:rPr>
          <w:rFonts w:ascii="ITFDEVANAGARI MARATHI LIGHT" w:hAnsi="ITFDEVANAGARI MARATHI LIGHT" w:cs="ITFDEVANAGARI MARATHI LIGHT"/>
        </w:rPr>
      </w:pPr>
      <w:proofErr w:type="spellStart"/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train_topic_</w:t>
      </w:r>
      <w:proofErr w:type="gramStart"/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model</w:t>
      </w:r>
      <w:proofErr w:type="spellEnd"/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(</w:t>
      </w:r>
      <w:proofErr w:type="gramEnd"/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)</w:t>
      </w:r>
      <w:r w:rsidRPr="003F1B88">
        <w:rPr>
          <w:rFonts w:ascii="ITFDEVANAGARI MARATHI LIGHT" w:hAnsi="ITFDEVANAGARI MARATHI LIGHT" w:cs="ITFDEVANAGARI MARATHI LIGHT"/>
        </w:rPr>
        <w:t xml:space="preserve"> – Trains </w:t>
      </w:r>
      <w:proofErr w:type="spellStart"/>
      <w:r w:rsidRPr="003F1B88">
        <w:rPr>
          <w:rFonts w:ascii="ITFDEVANAGARI MARATHI LIGHT" w:hAnsi="ITFDEVANAGARI MARATHI LIGHT" w:cs="ITFDEVANAGARI MARATHI LIGHT"/>
        </w:rPr>
        <w:t>BERTopic</w:t>
      </w:r>
      <w:proofErr w:type="spellEnd"/>
      <w:r w:rsidRPr="003F1B88">
        <w:rPr>
          <w:rFonts w:ascii="ITFDEVANAGARI MARATHI LIGHT" w:hAnsi="ITFDEVANAGARI MARATHI LIGHT" w:cs="ITFDEVANAGARI MARATHI LIGHT"/>
        </w:rPr>
        <w:t xml:space="preserve"> with UMAP + HDBSCAN.</w:t>
      </w:r>
    </w:p>
    <w:p w14:paraId="1D987570" w14:textId="77777777" w:rsidR="00270D09" w:rsidRPr="003F1B88" w:rsidRDefault="00270D09" w:rsidP="003F1B88">
      <w:pPr>
        <w:pStyle w:val="NormalWeb"/>
        <w:numPr>
          <w:ilvl w:val="1"/>
          <w:numId w:val="75"/>
        </w:numPr>
        <w:jc w:val="both"/>
        <w:rPr>
          <w:rFonts w:ascii="ITFDEVANAGARI MARATHI LIGHT" w:hAnsi="ITFDEVANAGARI MARATHI LIGHT" w:cs="ITFDEVANAGARI MARATHI LIGHT"/>
        </w:rPr>
      </w:pPr>
      <w:r w:rsidRPr="003F1B88">
        <w:rPr>
          <w:rFonts w:ascii="ITFDEVANAGARI MARATHI LIGHT" w:hAnsi="ITFDEVANAGARI MARATHI LIGHT" w:cs="ITFDEVANAGARI MARATHI LIGHT"/>
        </w:rPr>
        <w:t xml:space="preserve">Uses </w:t>
      </w:r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all-MiniLM-L6-v2</w:t>
      </w:r>
      <w:r w:rsidRPr="003F1B88">
        <w:rPr>
          <w:rFonts w:ascii="ITFDEVANAGARI MARATHI LIGHT" w:hAnsi="ITFDEVANAGARI MARATHI LIGHT" w:cs="ITFDEVANAGARI MARATHI LIGHT"/>
        </w:rPr>
        <w:t xml:space="preserve"> as the embedding model.</w:t>
      </w:r>
    </w:p>
    <w:p w14:paraId="7CDE1656" w14:textId="77777777" w:rsidR="00270D09" w:rsidRPr="003F1B88" w:rsidRDefault="00270D09" w:rsidP="003F1B88">
      <w:pPr>
        <w:pStyle w:val="NormalWeb"/>
        <w:numPr>
          <w:ilvl w:val="1"/>
          <w:numId w:val="75"/>
        </w:numPr>
        <w:jc w:val="both"/>
        <w:rPr>
          <w:rFonts w:ascii="ITFDEVANAGARI MARATHI LIGHT" w:hAnsi="ITFDEVANAGARI MARATHI LIGHT" w:cs="ITFDEVANAGARI MARATHI LIGHT"/>
        </w:rPr>
      </w:pPr>
      <w:r w:rsidRPr="003F1B88">
        <w:rPr>
          <w:rFonts w:ascii="ITFDEVANAGARI MARATHI LIGHT" w:hAnsi="ITFDEVANAGARI MARATHI LIGHT" w:cs="ITFDEVANAGARI MARATHI LIGHT"/>
        </w:rPr>
        <w:t>Generates cluster-wise topics and confidence probabilities.</w:t>
      </w:r>
    </w:p>
    <w:p w14:paraId="6F0BDA79" w14:textId="77777777" w:rsidR="00270D09" w:rsidRPr="003F1B88" w:rsidRDefault="00270D09" w:rsidP="003F1B88">
      <w:pPr>
        <w:pStyle w:val="NormalWeb"/>
        <w:numPr>
          <w:ilvl w:val="0"/>
          <w:numId w:val="75"/>
        </w:numPr>
        <w:jc w:val="both"/>
        <w:rPr>
          <w:rFonts w:ascii="ITFDEVANAGARI MARATHI LIGHT" w:hAnsi="ITFDEVANAGARI MARATHI LIGHT" w:cs="ITFDEVANAGARI MARATHI LIGHT"/>
        </w:rPr>
      </w:pPr>
      <w:r w:rsidRPr="003F1B88">
        <w:rPr>
          <w:rStyle w:val="Strong"/>
          <w:rFonts w:ascii="ITFDEVANAGARI MARATHI LIGHT" w:hAnsi="ITFDEVANAGARI MARATHI LIGHT" w:cs="ITFDEVANAGARI MARATHI LIGHT"/>
          <w:b w:val="0"/>
          <w:bCs w:val="0"/>
        </w:rPr>
        <w:t>Sentiment Analysis:</w:t>
      </w:r>
    </w:p>
    <w:p w14:paraId="34C9501D" w14:textId="77777777" w:rsidR="00270D09" w:rsidRPr="003F1B88" w:rsidRDefault="00270D09" w:rsidP="003F1B88">
      <w:pPr>
        <w:pStyle w:val="NormalWeb"/>
        <w:numPr>
          <w:ilvl w:val="1"/>
          <w:numId w:val="75"/>
        </w:numPr>
        <w:jc w:val="both"/>
        <w:rPr>
          <w:rFonts w:ascii="ITFDEVANAGARI MARATHI LIGHT" w:hAnsi="ITFDEVANAGARI MARATHI LIGHT" w:cs="ITFDEVANAGARI MARATHI LIGHT"/>
        </w:rPr>
      </w:pPr>
      <w:proofErr w:type="spellStart"/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SentimentIntensityAnalyzer</w:t>
      </w:r>
      <w:proofErr w:type="spellEnd"/>
      <w:r w:rsidRPr="003F1B88">
        <w:rPr>
          <w:rFonts w:ascii="ITFDEVANAGARI MARATHI LIGHT" w:hAnsi="ITFDEVANAGARI MARATHI LIGHT" w:cs="ITFDEVANAGARI MARATHI LIGHT"/>
        </w:rPr>
        <w:t xml:space="preserve"> computes polarity (</w:t>
      </w:r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compound</w:t>
      </w:r>
      <w:r w:rsidRPr="003F1B88">
        <w:rPr>
          <w:rFonts w:ascii="ITFDEVANAGARI MARATHI LIGHT" w:hAnsi="ITFDEVANAGARI MARATHI LIGHT" w:cs="ITFDEVANAGARI MARATHI LIGHT"/>
        </w:rPr>
        <w:t xml:space="preserve">, </w:t>
      </w:r>
      <w:proofErr w:type="spellStart"/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pos</w:t>
      </w:r>
      <w:proofErr w:type="spellEnd"/>
      <w:r w:rsidRPr="003F1B88">
        <w:rPr>
          <w:rFonts w:ascii="ITFDEVANAGARI MARATHI LIGHT" w:hAnsi="ITFDEVANAGARI MARATHI LIGHT" w:cs="ITFDEVANAGARI MARATHI LIGHT"/>
        </w:rPr>
        <w:t xml:space="preserve">, </w:t>
      </w:r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neg</w:t>
      </w:r>
      <w:r w:rsidRPr="003F1B88">
        <w:rPr>
          <w:rFonts w:ascii="ITFDEVANAGARI MARATHI LIGHT" w:hAnsi="ITFDEVANAGARI MARATHI LIGHT" w:cs="ITFDEVANAGARI MARATHI LIGHT"/>
        </w:rPr>
        <w:t xml:space="preserve">, </w:t>
      </w:r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neu</w:t>
      </w:r>
      <w:r w:rsidRPr="003F1B88">
        <w:rPr>
          <w:rFonts w:ascii="ITFDEVANAGARI MARATHI LIGHT" w:hAnsi="ITFDEVANAGARI MARATHI LIGHT" w:cs="ITFDEVANAGARI MARATHI LIGHT"/>
        </w:rPr>
        <w:t>).</w:t>
      </w:r>
    </w:p>
    <w:p w14:paraId="2A1341A0" w14:textId="77777777" w:rsidR="00270D09" w:rsidRPr="003F1B88" w:rsidRDefault="00270D09" w:rsidP="003F1B88">
      <w:pPr>
        <w:pStyle w:val="NormalWeb"/>
        <w:numPr>
          <w:ilvl w:val="1"/>
          <w:numId w:val="75"/>
        </w:numPr>
        <w:jc w:val="both"/>
        <w:rPr>
          <w:rFonts w:ascii="ITFDEVANAGARI MARATHI LIGHT" w:hAnsi="ITFDEVANAGARI MARATHI LIGHT" w:cs="ITFDEVANAGARI MARATHI LIGHT"/>
        </w:rPr>
      </w:pPr>
      <w:r w:rsidRPr="003F1B88">
        <w:rPr>
          <w:rFonts w:ascii="ITFDEVANAGARI MARATHI LIGHT" w:hAnsi="ITFDEVANAGARI MARATHI LIGHT" w:cs="ITFDEVANAGARI MARATHI LIGHT"/>
        </w:rPr>
        <w:t xml:space="preserve">Mapped </w:t>
      </w:r>
      <w:proofErr w:type="gramStart"/>
      <w:r w:rsidRPr="003F1B88">
        <w:rPr>
          <w:rFonts w:ascii="ITFDEVANAGARI MARATHI LIGHT" w:hAnsi="ITFDEVANAGARI MARATHI LIGHT" w:cs="ITFDEVANAGARI MARATHI LIGHT"/>
        </w:rPr>
        <w:t>to</w:t>
      </w:r>
      <w:proofErr w:type="gramEnd"/>
      <w:r w:rsidRPr="003F1B88">
        <w:rPr>
          <w:rFonts w:ascii="ITFDEVANAGARI MARATHI LIGHT" w:hAnsi="ITFDEVANAGARI MARATHI LIGHT" w:cs="ITFDEVANAGARI MARATHI LIGHT"/>
        </w:rPr>
        <w:t xml:space="preserve"> </w:t>
      </w:r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Positive</w:t>
      </w:r>
      <w:r w:rsidRPr="003F1B88">
        <w:rPr>
          <w:rFonts w:ascii="ITFDEVANAGARI MARATHI LIGHT" w:hAnsi="ITFDEVANAGARI MARATHI LIGHT" w:cs="ITFDEVANAGARI MARATHI LIGHT"/>
        </w:rPr>
        <w:t xml:space="preserve">, </w:t>
      </w:r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Neutral</w:t>
      </w:r>
      <w:r w:rsidRPr="003F1B88">
        <w:rPr>
          <w:rFonts w:ascii="ITFDEVANAGARI MARATHI LIGHT" w:hAnsi="ITFDEVANAGARI MARATHI LIGHT" w:cs="ITFDEVANAGARI MARATHI LIGHT"/>
        </w:rPr>
        <w:t xml:space="preserve">, or </w:t>
      </w:r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Negative</w:t>
      </w:r>
      <w:r w:rsidRPr="003F1B88">
        <w:rPr>
          <w:rFonts w:ascii="ITFDEVANAGARI MARATHI LIGHT" w:hAnsi="ITFDEVANAGARI MARATHI LIGHT" w:cs="ITFDEVANAGARI MARATHI LIGHT"/>
        </w:rPr>
        <w:t>.</w:t>
      </w:r>
    </w:p>
    <w:p w14:paraId="3FC96FD7" w14:textId="77777777" w:rsidR="00270D09" w:rsidRPr="003F1B88" w:rsidRDefault="00270D09" w:rsidP="003F1B88">
      <w:pPr>
        <w:pStyle w:val="NormalWeb"/>
        <w:numPr>
          <w:ilvl w:val="0"/>
          <w:numId w:val="75"/>
        </w:numPr>
        <w:jc w:val="both"/>
        <w:rPr>
          <w:rFonts w:ascii="ITFDEVANAGARI MARATHI LIGHT" w:hAnsi="ITFDEVANAGARI MARATHI LIGHT" w:cs="ITFDEVANAGARI MARATHI LIGHT"/>
        </w:rPr>
      </w:pPr>
      <w:r w:rsidRPr="003F1B88">
        <w:rPr>
          <w:rStyle w:val="Strong"/>
          <w:rFonts w:ascii="ITFDEVANAGARI MARATHI LIGHT" w:hAnsi="ITFDEVANAGARI MARATHI LIGHT" w:cs="ITFDEVANAGARI MARATHI LIGHT"/>
          <w:b w:val="0"/>
          <w:bCs w:val="0"/>
        </w:rPr>
        <w:t>TF-IDF Per Topic:</w:t>
      </w:r>
    </w:p>
    <w:p w14:paraId="2DD46758" w14:textId="77777777" w:rsidR="00270D09" w:rsidRPr="003F1B88" w:rsidRDefault="00270D09" w:rsidP="003F1B88">
      <w:pPr>
        <w:pStyle w:val="NormalWeb"/>
        <w:numPr>
          <w:ilvl w:val="1"/>
          <w:numId w:val="75"/>
        </w:numPr>
        <w:jc w:val="both"/>
        <w:rPr>
          <w:rFonts w:ascii="ITFDEVANAGARI MARATHI LIGHT" w:hAnsi="ITFDEVANAGARI MARATHI LIGHT" w:cs="ITFDEVANAGARI MARATHI LIGHT"/>
        </w:rPr>
      </w:pPr>
      <w:proofErr w:type="spellStart"/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save_</w:t>
      </w:r>
      <w:proofErr w:type="gramStart"/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outputs</w:t>
      </w:r>
      <w:proofErr w:type="spellEnd"/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(</w:t>
      </w:r>
      <w:proofErr w:type="gramEnd"/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)</w:t>
      </w:r>
      <w:r w:rsidRPr="003F1B88">
        <w:rPr>
          <w:rFonts w:ascii="ITFDEVANAGARI MARATHI LIGHT" w:hAnsi="ITFDEVANAGARI MARATHI LIGHT" w:cs="ITFDEVANAGARI MARATHI LIGHT"/>
        </w:rPr>
        <w:t xml:space="preserve"> computes topic-specific important terms.</w:t>
      </w:r>
    </w:p>
    <w:p w14:paraId="488D6573" w14:textId="77777777" w:rsidR="00270D09" w:rsidRPr="003F1B88" w:rsidRDefault="00270D09" w:rsidP="003F1B88">
      <w:pPr>
        <w:pStyle w:val="NormalWeb"/>
        <w:numPr>
          <w:ilvl w:val="1"/>
          <w:numId w:val="75"/>
        </w:numPr>
        <w:jc w:val="both"/>
        <w:rPr>
          <w:rFonts w:ascii="ITFDEVANAGARI MARATHI LIGHT" w:hAnsi="ITFDEVANAGARI MARATHI LIGHT" w:cs="ITFDEVANAGARI MARATHI LIGHT"/>
        </w:rPr>
      </w:pPr>
      <w:proofErr w:type="spellStart"/>
      <w:r w:rsidRPr="003F1B88">
        <w:rPr>
          <w:rFonts w:ascii="ITFDEVANAGARI MARATHI LIGHT" w:hAnsi="ITFDEVANAGARI MARATHI LIGHT" w:cs="ITFDEVANAGARI MARATHI LIGHT"/>
        </w:rPr>
        <w:t>Labeled</w:t>
      </w:r>
      <w:proofErr w:type="spellEnd"/>
      <w:r w:rsidRPr="003F1B88">
        <w:rPr>
          <w:rFonts w:ascii="ITFDEVANAGARI MARATHI LIGHT" w:hAnsi="ITFDEVANAGARI MARATHI LIGHT" w:cs="ITFDEVANAGARI MARATHI LIGHT"/>
        </w:rPr>
        <w:t xml:space="preserve"> results saved as </w:t>
      </w:r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labeled_data.xlsx</w:t>
      </w:r>
      <w:r w:rsidRPr="003F1B88">
        <w:rPr>
          <w:rFonts w:ascii="ITFDEVANAGARI MARATHI LIGHT" w:hAnsi="ITFDEVANAGARI MARATHI LIGHT" w:cs="ITFDEVANAGARI MARATHI LIGHT"/>
        </w:rPr>
        <w:t>.</w:t>
      </w:r>
    </w:p>
    <w:p w14:paraId="7379B561" w14:textId="77777777" w:rsidR="00270D09" w:rsidRPr="003F1B88" w:rsidRDefault="00270D09" w:rsidP="003F1B88">
      <w:pPr>
        <w:pStyle w:val="NormalWeb"/>
        <w:numPr>
          <w:ilvl w:val="0"/>
          <w:numId w:val="75"/>
        </w:numPr>
        <w:jc w:val="both"/>
        <w:rPr>
          <w:rFonts w:ascii="ITFDEVANAGARI MARATHI LIGHT" w:hAnsi="ITFDEVANAGARI MARATHI LIGHT" w:cs="ITFDEVANAGARI MARATHI LIGHT"/>
        </w:rPr>
      </w:pPr>
      <w:r w:rsidRPr="003F1B88">
        <w:rPr>
          <w:rStyle w:val="Strong"/>
          <w:rFonts w:ascii="ITFDEVANAGARI MARATHI LIGHT" w:hAnsi="ITFDEVANAGARI MARATHI LIGHT" w:cs="ITFDEVANAGARI MARATHI LIGHT"/>
          <w:b w:val="0"/>
          <w:bCs w:val="0"/>
        </w:rPr>
        <w:t>Query Engine:</w:t>
      </w:r>
    </w:p>
    <w:p w14:paraId="1AB30214" w14:textId="45C390BA" w:rsidR="00270D09" w:rsidRPr="003F1B88" w:rsidRDefault="00270D09" w:rsidP="003F1B88">
      <w:pPr>
        <w:pStyle w:val="NormalWeb"/>
        <w:numPr>
          <w:ilvl w:val="1"/>
          <w:numId w:val="75"/>
        </w:numPr>
        <w:jc w:val="both"/>
        <w:rPr>
          <w:rFonts w:ascii="ITFDEVANAGARI MARATHI LIGHT" w:hAnsi="ITFDEVANAGARI MARATHI LIGHT" w:cs="ITFDEVANAGARI MARATHI LIGHT"/>
        </w:rPr>
      </w:pPr>
      <w:proofErr w:type="spellStart"/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query_similar_</w:t>
      </w:r>
      <w:proofErr w:type="gramStart"/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docs</w:t>
      </w:r>
      <w:proofErr w:type="spellEnd"/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(</w:t>
      </w:r>
      <w:proofErr w:type="gramEnd"/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)</w:t>
      </w:r>
      <w:r w:rsidRPr="003F1B88">
        <w:rPr>
          <w:rFonts w:ascii="ITFDEVANAGARI MARATHI LIGHT" w:hAnsi="ITFDEVANAGARI MARATHI LIGHT" w:cs="ITFDEVANAGARI MARATHI LIGHT"/>
        </w:rPr>
        <w:t xml:space="preserve"> supports content-based retrieval using cosine similarity.</w:t>
      </w:r>
    </w:p>
    <w:p w14:paraId="60637E0C" w14:textId="77777777" w:rsidR="00270D09" w:rsidRPr="003F1B88" w:rsidRDefault="00270D09" w:rsidP="003F1B88">
      <w:pPr>
        <w:pStyle w:val="Heading2"/>
        <w:jc w:val="both"/>
        <w:rPr>
          <w:rFonts w:ascii="ITFDEVANAGARI MARATHI LIGHT" w:hAnsi="ITFDEVANAGARI MARATHI LIGHT" w:cs="ITFDEVANAGARI MARATHI LIGHT"/>
          <w:b w:val="0"/>
          <w:bCs w:val="0"/>
          <w:sz w:val="24"/>
          <w:szCs w:val="24"/>
        </w:rPr>
      </w:pPr>
      <w:r w:rsidRPr="003F1B88">
        <w:rPr>
          <w:rStyle w:val="Strong"/>
          <w:rFonts w:ascii="ITFDEVANAGARI MARATHI LIGHT" w:hAnsi="ITFDEVANAGARI MARATHI LIGHT" w:cs="ITFDEVANAGARI MARATHI LIGHT"/>
          <w:sz w:val="24"/>
          <w:szCs w:val="24"/>
        </w:rPr>
        <w:lastRenderedPageBreak/>
        <w:t xml:space="preserve">4. Dashboard – </w:t>
      </w:r>
      <w:r w:rsidRPr="003F1B88">
        <w:rPr>
          <w:rStyle w:val="HTMLCode"/>
          <w:rFonts w:ascii="ITFDEVANAGARI MARATHI LIGHT" w:eastAsiaTheme="majorEastAsia" w:hAnsi="ITFDEVANAGARI MARATHI LIGHT" w:cs="ITFDEVANAGARI MARATHI LIGHT"/>
          <w:b w:val="0"/>
          <w:bCs w:val="0"/>
          <w:sz w:val="24"/>
          <w:szCs w:val="24"/>
        </w:rPr>
        <w:t>dashboard.py</w:t>
      </w:r>
    </w:p>
    <w:p w14:paraId="63E788D2" w14:textId="77777777" w:rsidR="00270D09" w:rsidRPr="003F1B88" w:rsidRDefault="00270D09" w:rsidP="003F1B88">
      <w:pPr>
        <w:pStyle w:val="Heading3"/>
        <w:jc w:val="both"/>
        <w:rPr>
          <w:rFonts w:ascii="ITFDEVANAGARI MARATHI LIGHT" w:hAnsi="ITFDEVANAGARI MARATHI LIGHT" w:cs="ITFDEVANAGARI MARATHI LIGHT"/>
          <w:b w:val="0"/>
          <w:bCs w:val="0"/>
          <w:sz w:val="24"/>
          <w:szCs w:val="24"/>
        </w:rPr>
      </w:pPr>
      <w:r w:rsidRPr="003F1B88">
        <w:rPr>
          <w:rStyle w:val="Strong"/>
          <w:rFonts w:ascii="ITFDEVANAGARI MARATHI LIGHT" w:hAnsi="ITFDEVANAGARI MARATHI LIGHT" w:cs="ITFDEVANAGARI MARATHI LIGHT"/>
          <w:sz w:val="24"/>
          <w:szCs w:val="24"/>
        </w:rPr>
        <w:t>Objective:</w:t>
      </w:r>
    </w:p>
    <w:p w14:paraId="4478C0CC" w14:textId="77777777" w:rsidR="00270D09" w:rsidRPr="003F1B88" w:rsidRDefault="00270D09" w:rsidP="003F1B88">
      <w:pPr>
        <w:pStyle w:val="NormalWeb"/>
        <w:jc w:val="both"/>
        <w:rPr>
          <w:rFonts w:ascii="ITFDEVANAGARI MARATHI LIGHT" w:hAnsi="ITFDEVANAGARI MARATHI LIGHT" w:cs="ITFDEVANAGARI MARATHI LIGHT"/>
        </w:rPr>
      </w:pPr>
      <w:r w:rsidRPr="003F1B88">
        <w:rPr>
          <w:rFonts w:ascii="ITFDEVANAGARI MARATHI LIGHT" w:hAnsi="ITFDEVANAGARI MARATHI LIGHT" w:cs="ITFDEVANAGARI MARATHI LIGHT"/>
        </w:rPr>
        <w:t xml:space="preserve">An interactive </w:t>
      </w:r>
      <w:proofErr w:type="spellStart"/>
      <w:r w:rsidRPr="003F1B88">
        <w:rPr>
          <w:rFonts w:ascii="ITFDEVANAGARI MARATHI LIGHT" w:hAnsi="ITFDEVANAGARI MARATHI LIGHT" w:cs="ITFDEVANAGARI MARATHI LIGHT"/>
        </w:rPr>
        <w:t>Streamlit</w:t>
      </w:r>
      <w:proofErr w:type="spellEnd"/>
      <w:r w:rsidRPr="003F1B88">
        <w:rPr>
          <w:rFonts w:ascii="ITFDEVANAGARI MARATHI LIGHT" w:hAnsi="ITFDEVANAGARI MARATHI LIGHT" w:cs="ITFDEVANAGARI MARATHI LIGHT"/>
        </w:rPr>
        <w:t xml:space="preserve">-based dashboard for exploring Reddit trends and insights using filtered, </w:t>
      </w:r>
      <w:proofErr w:type="spellStart"/>
      <w:r w:rsidRPr="003F1B88">
        <w:rPr>
          <w:rFonts w:ascii="ITFDEVANAGARI MARATHI LIGHT" w:hAnsi="ITFDEVANAGARI MARATHI LIGHT" w:cs="ITFDEVANAGARI MARATHI LIGHT"/>
        </w:rPr>
        <w:t>labeled</w:t>
      </w:r>
      <w:proofErr w:type="spellEnd"/>
      <w:r w:rsidRPr="003F1B88">
        <w:rPr>
          <w:rFonts w:ascii="ITFDEVANAGARI MARATHI LIGHT" w:hAnsi="ITFDEVANAGARI MARATHI LIGHT" w:cs="ITFDEVANAGARI MARATHI LIGHT"/>
        </w:rPr>
        <w:t xml:space="preserve"> data.</w:t>
      </w:r>
    </w:p>
    <w:p w14:paraId="67892A26" w14:textId="77777777" w:rsidR="00270D09" w:rsidRDefault="00270D09" w:rsidP="003F1B88">
      <w:pPr>
        <w:pStyle w:val="Heading3"/>
        <w:jc w:val="both"/>
        <w:rPr>
          <w:rStyle w:val="Strong"/>
          <w:rFonts w:ascii="ITFDEVANAGARI MARATHI LIGHT" w:hAnsi="ITFDEVANAGARI MARATHI LIGHT" w:cs="ITFDEVANAGARI MARATHI LIGHT"/>
          <w:sz w:val="24"/>
          <w:szCs w:val="24"/>
        </w:rPr>
      </w:pPr>
      <w:r w:rsidRPr="003F1B88">
        <w:rPr>
          <w:rStyle w:val="Strong"/>
          <w:rFonts w:ascii="ITFDEVANAGARI MARATHI LIGHT" w:hAnsi="ITFDEVANAGARI MARATHI LIGHT" w:cs="ITFDEVANAGARI MARATHI LIGHT"/>
          <w:sz w:val="24"/>
          <w:szCs w:val="24"/>
        </w:rPr>
        <w:t>Libraries Used:</w:t>
      </w:r>
    </w:p>
    <w:p w14:paraId="4582262A" w14:textId="77777777" w:rsidR="00D21059" w:rsidRPr="003F1B88" w:rsidRDefault="00D21059" w:rsidP="00D21059">
      <w:pPr>
        <w:pStyle w:val="NormalWeb"/>
        <w:numPr>
          <w:ilvl w:val="0"/>
          <w:numId w:val="76"/>
        </w:numPr>
        <w:jc w:val="both"/>
        <w:rPr>
          <w:rFonts w:ascii="ITFDEVANAGARI MARATHI LIGHT" w:hAnsi="ITFDEVANAGARI MARATHI LIGHT" w:cs="ITFDEVANAGARI MARATHI LIGHT"/>
        </w:rPr>
      </w:pPr>
      <w:proofErr w:type="spellStart"/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Streamlit</w:t>
      </w:r>
      <w:proofErr w:type="spellEnd"/>
      <w:r w:rsidRPr="003F1B88">
        <w:rPr>
          <w:rFonts w:ascii="ITFDEVANAGARI MARATHI LIGHT" w:hAnsi="ITFDEVANAGARI MARATHI LIGHT" w:cs="ITFDEVANAGARI MARATHI LIGHT"/>
        </w:rPr>
        <w:t xml:space="preserve"> – Web UI framework.</w:t>
      </w:r>
    </w:p>
    <w:p w14:paraId="2CFEFECA" w14:textId="77777777" w:rsidR="00D21059" w:rsidRPr="003F1B88" w:rsidRDefault="00D21059" w:rsidP="00D21059">
      <w:pPr>
        <w:pStyle w:val="NormalWeb"/>
        <w:numPr>
          <w:ilvl w:val="0"/>
          <w:numId w:val="76"/>
        </w:numPr>
        <w:jc w:val="both"/>
        <w:rPr>
          <w:rFonts w:ascii="ITFDEVANAGARI MARATHI LIGHT" w:hAnsi="ITFDEVANAGARI MARATHI LIGHT" w:cs="ITFDEVANAGARI MARATHI LIGHT"/>
        </w:rPr>
      </w:pPr>
      <w:proofErr w:type="spellStart"/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Plotly</w:t>
      </w:r>
      <w:proofErr w:type="spellEnd"/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 xml:space="preserve"> Express</w:t>
      </w:r>
      <w:r w:rsidRPr="003F1B88">
        <w:rPr>
          <w:rFonts w:ascii="ITFDEVANAGARI MARATHI LIGHT" w:hAnsi="ITFDEVANAGARI MARATHI LIGHT" w:cs="ITFDEVANAGARI MARATHI LIGHT"/>
        </w:rPr>
        <w:t xml:space="preserve"> – Interactive charts.</w:t>
      </w:r>
    </w:p>
    <w:p w14:paraId="4D814394" w14:textId="77777777" w:rsidR="00D21059" w:rsidRPr="003F1B88" w:rsidRDefault="00D21059" w:rsidP="00D21059">
      <w:pPr>
        <w:pStyle w:val="NormalWeb"/>
        <w:numPr>
          <w:ilvl w:val="0"/>
          <w:numId w:val="76"/>
        </w:numPr>
        <w:jc w:val="both"/>
        <w:rPr>
          <w:rFonts w:ascii="ITFDEVANAGARI MARATHI LIGHT" w:hAnsi="ITFDEVANAGARI MARATHI LIGHT" w:cs="ITFDEVANAGARI MARATHI LIGHT"/>
        </w:rPr>
      </w:pPr>
      <w:proofErr w:type="spellStart"/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WordCloud</w:t>
      </w:r>
      <w:proofErr w:type="spellEnd"/>
      <w:r w:rsidRPr="003F1B88">
        <w:rPr>
          <w:rFonts w:ascii="ITFDEVANAGARI MARATHI LIGHT" w:hAnsi="ITFDEVANAGARI MARATHI LIGHT" w:cs="ITFDEVANAGARI MARATHI LIGHT"/>
        </w:rPr>
        <w:t xml:space="preserve"> – Text cloud visualizations.</w:t>
      </w:r>
    </w:p>
    <w:p w14:paraId="498319D0" w14:textId="436114A1" w:rsidR="00D21059" w:rsidRPr="00D21059" w:rsidRDefault="00D21059" w:rsidP="00D21059">
      <w:pPr>
        <w:pStyle w:val="NormalWeb"/>
        <w:numPr>
          <w:ilvl w:val="0"/>
          <w:numId w:val="76"/>
        </w:numPr>
        <w:jc w:val="both"/>
        <w:rPr>
          <w:rFonts w:ascii="ITFDEVANAGARI MARATHI LIGHT" w:hAnsi="ITFDEVANAGARI MARATHI LIGHT" w:cs="ITFDEVANAGARI MARATHI LIGHT"/>
        </w:rPr>
      </w:pPr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matplotlib</w:t>
      </w:r>
      <w:r w:rsidRPr="003F1B88">
        <w:rPr>
          <w:rFonts w:ascii="ITFDEVANAGARI MARATHI LIGHT" w:hAnsi="ITFDEVANAGARI MARATHI LIGHT" w:cs="ITFDEVANAGARI MARATHI LIGHT"/>
        </w:rPr>
        <w:t xml:space="preserve">, </w:t>
      </w:r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pandas</w:t>
      </w:r>
      <w:r w:rsidRPr="003F1B88">
        <w:rPr>
          <w:rFonts w:ascii="ITFDEVANAGARI MARATHI LIGHT" w:hAnsi="ITFDEVANAGARI MARATHI LIGHT" w:cs="ITFDEVANAGARI MARATHI LIGHT"/>
        </w:rPr>
        <w:t xml:space="preserve">, </w:t>
      </w:r>
      <w:proofErr w:type="spellStart"/>
      <w:r w:rsidRPr="003F1B88">
        <w:rPr>
          <w:rStyle w:val="HTMLCode"/>
          <w:rFonts w:ascii="ITFDEVANAGARI MARATHI LIGHT" w:eastAsiaTheme="majorEastAsia" w:hAnsi="ITFDEVANAGARI MARATHI LIGHT" w:cs="ITFDEVANAGARI MARATHI LIGHT"/>
          <w:sz w:val="24"/>
          <w:szCs w:val="24"/>
        </w:rPr>
        <w:t>json</w:t>
      </w:r>
      <w:proofErr w:type="spellEnd"/>
      <w:r w:rsidRPr="003F1B88">
        <w:rPr>
          <w:rFonts w:ascii="ITFDEVANAGARI MARATHI LIGHT" w:hAnsi="ITFDEVANAGARI MARATHI LIGHT" w:cs="ITFDEVANAGARI MARATHI LIGHT"/>
        </w:rPr>
        <w:t xml:space="preserve"> – Standard data utilities.</w:t>
      </w:r>
    </w:p>
    <w:p w14:paraId="3C33D337" w14:textId="77777777" w:rsidR="00270D09" w:rsidRPr="003F1B88" w:rsidRDefault="00270D09" w:rsidP="003F1B88">
      <w:pPr>
        <w:pStyle w:val="Heading3"/>
        <w:jc w:val="both"/>
        <w:rPr>
          <w:rFonts w:ascii="ITFDEVANAGARI MARATHI LIGHT" w:hAnsi="ITFDEVANAGARI MARATHI LIGHT" w:cs="ITFDEVANAGARI MARATHI LIGHT"/>
          <w:b w:val="0"/>
          <w:bCs w:val="0"/>
          <w:sz w:val="24"/>
          <w:szCs w:val="24"/>
        </w:rPr>
      </w:pPr>
      <w:r w:rsidRPr="003F1B88">
        <w:rPr>
          <w:rStyle w:val="Strong"/>
          <w:rFonts w:ascii="ITFDEVANAGARI MARATHI LIGHT" w:hAnsi="ITFDEVANAGARI MARATHI LIGHT" w:cs="ITFDEVANAGARI MARATHI LIGHT"/>
          <w:sz w:val="24"/>
          <w:szCs w:val="24"/>
        </w:rPr>
        <w:t>Dashboard Modules:</w:t>
      </w:r>
    </w:p>
    <w:p w14:paraId="2B3ABF45" w14:textId="77777777" w:rsidR="00270D09" w:rsidRPr="003F1B88" w:rsidRDefault="00270D09" w:rsidP="003F1B88">
      <w:pPr>
        <w:pStyle w:val="NormalWeb"/>
        <w:numPr>
          <w:ilvl w:val="0"/>
          <w:numId w:val="77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r w:rsidRPr="003F1B88">
        <w:rPr>
          <w:rStyle w:val="Strong"/>
          <w:rFonts w:ascii="ITFDEVANAGARI MARATHI LIGHT" w:hAnsi="ITFDEVANAGARI MARATHI LIGHT" w:cs="ITFDEVANAGARI MARATHI LIGHT"/>
          <w:b w:val="0"/>
          <w:bCs w:val="0"/>
          <w:sz w:val="22"/>
          <w:szCs w:val="22"/>
        </w:rPr>
        <w:t>Sidebar Filters:</w:t>
      </w:r>
    </w:p>
    <w:p w14:paraId="07C88F30" w14:textId="77777777" w:rsidR="00270D09" w:rsidRPr="003F1B88" w:rsidRDefault="00270D09" w:rsidP="003F1B88">
      <w:pPr>
        <w:pStyle w:val="NormalWeb"/>
        <w:numPr>
          <w:ilvl w:val="1"/>
          <w:numId w:val="77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r w:rsidRPr="003F1B88">
        <w:rPr>
          <w:rFonts w:ascii="ITFDEVANAGARI MARATHI LIGHT" w:hAnsi="ITFDEVANAGARI MARATHI LIGHT" w:cs="ITFDEVANAGARI MARATHI LIGHT"/>
          <w:sz w:val="22"/>
          <w:szCs w:val="22"/>
        </w:rPr>
        <w:t>Subreddit selector.</w:t>
      </w:r>
    </w:p>
    <w:p w14:paraId="3429E51A" w14:textId="77777777" w:rsidR="00270D09" w:rsidRPr="003F1B88" w:rsidRDefault="00270D09" w:rsidP="003F1B88">
      <w:pPr>
        <w:pStyle w:val="NormalWeb"/>
        <w:numPr>
          <w:ilvl w:val="1"/>
          <w:numId w:val="77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r w:rsidRPr="003F1B88">
        <w:rPr>
          <w:rFonts w:ascii="ITFDEVANAGARI MARATHI LIGHT" w:hAnsi="ITFDEVANAGARI MARATHI LIGHT" w:cs="ITFDEVANAGARI MARATHI LIGHT"/>
          <w:sz w:val="22"/>
          <w:szCs w:val="22"/>
        </w:rPr>
        <w:t>Sentiment filter.</w:t>
      </w:r>
    </w:p>
    <w:p w14:paraId="4646E6EB" w14:textId="77777777" w:rsidR="00270D09" w:rsidRPr="003F1B88" w:rsidRDefault="00270D09" w:rsidP="003F1B88">
      <w:pPr>
        <w:pStyle w:val="NormalWeb"/>
        <w:numPr>
          <w:ilvl w:val="1"/>
          <w:numId w:val="77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proofErr w:type="gramStart"/>
      <w:r w:rsidRPr="003F1B88">
        <w:rPr>
          <w:rFonts w:ascii="ITFDEVANAGARI MARATHI LIGHT" w:hAnsi="ITFDEVANAGARI MARATHI LIGHT" w:cs="ITFDEVANAGARI MARATHI LIGHT"/>
          <w:sz w:val="22"/>
          <w:szCs w:val="22"/>
        </w:rPr>
        <w:t>Top-N</w:t>
      </w:r>
      <w:proofErr w:type="gramEnd"/>
      <w:r w:rsidRPr="003F1B88">
        <w:rPr>
          <w:rFonts w:ascii="ITFDEVANAGARI MARATHI LIGHT" w:hAnsi="ITFDEVANAGARI MARATHI LIGHT" w:cs="ITFDEVANAGARI MARATHI LIGHT"/>
          <w:sz w:val="22"/>
          <w:szCs w:val="22"/>
        </w:rPr>
        <w:t xml:space="preserve"> ranking.</w:t>
      </w:r>
    </w:p>
    <w:p w14:paraId="3E0266DC" w14:textId="35A49974" w:rsidR="00270D09" w:rsidRPr="00D21059" w:rsidRDefault="00270D09" w:rsidP="00D21059">
      <w:pPr>
        <w:pStyle w:val="NormalWeb"/>
        <w:numPr>
          <w:ilvl w:val="0"/>
          <w:numId w:val="77"/>
        </w:numPr>
        <w:jc w:val="both"/>
        <w:rPr>
          <w:rFonts w:ascii="ITFDEVANAGARI MARATHI LIGHT" w:hAnsi="ITFDEVANAGARI MARATHI LIGHT" w:cs="ITFDEVANAGARI MARATHI LIGHT"/>
          <w:sz w:val="22"/>
          <w:szCs w:val="22"/>
        </w:rPr>
      </w:pPr>
      <w:r w:rsidRPr="003F1B88">
        <w:rPr>
          <w:rStyle w:val="Strong"/>
          <w:rFonts w:ascii="ITFDEVANAGARI MARATHI LIGHT" w:hAnsi="ITFDEVANAGARI MARATHI LIGHT" w:cs="ITFDEVANAGARI MARATHI LIGHT"/>
          <w:b w:val="0"/>
          <w:bCs w:val="0"/>
          <w:sz w:val="22"/>
          <w:szCs w:val="22"/>
        </w:rPr>
        <w:t>KPIs:</w:t>
      </w:r>
      <w:r w:rsidR="00D21059">
        <w:rPr>
          <w:rStyle w:val="Strong"/>
          <w:rFonts w:ascii="ITFDEVANAGARI MARATHI LIGHT" w:hAnsi="ITFDEVANAGARI MARATHI LIGHT" w:cs="ITFDEVANAGARI MARATHI LIGHT"/>
          <w:b w:val="0"/>
          <w:bCs w:val="0"/>
          <w:sz w:val="22"/>
          <w:szCs w:val="22"/>
        </w:rPr>
        <w:t xml:space="preserve"> </w:t>
      </w:r>
      <w:r w:rsidRPr="00D21059">
        <w:rPr>
          <w:rFonts w:ascii="ITFDEVANAGARI MARATHI LIGHT" w:hAnsi="ITFDEVANAGARI MARATHI LIGHT" w:cs="ITFDEVANAGARI MARATHI LIGHT"/>
          <w:sz w:val="22"/>
          <w:szCs w:val="22"/>
        </w:rPr>
        <w:t>Total posts, average sentiment, subreddit/topic count.</w:t>
      </w:r>
    </w:p>
    <w:p w14:paraId="230B1BBA" w14:textId="55AA2962" w:rsidR="004F258E" w:rsidRPr="003F1B88" w:rsidRDefault="00270D09" w:rsidP="003F1B88">
      <w:pPr>
        <w:pStyle w:val="Heading3"/>
        <w:jc w:val="both"/>
        <w:rPr>
          <w:rFonts w:ascii="ITFDEVANAGARI MARATHI LIGHT" w:hAnsi="ITFDEVANAGARI MARATHI LIGHT" w:cs="ITFDEVANAGARI MARATHI LIGHT"/>
          <w:b w:val="0"/>
          <w:bCs w:val="0"/>
          <w:sz w:val="24"/>
          <w:szCs w:val="24"/>
        </w:rPr>
      </w:pPr>
      <w:r w:rsidRPr="003F1B88">
        <w:rPr>
          <w:rStyle w:val="Strong"/>
          <w:rFonts w:ascii="ITFDEVANAGARI MARATHI LIGHT" w:hAnsi="ITFDEVANAGARI MARATHI LIGHT" w:cs="ITFDEVANAGARI MARATHI LIGHT"/>
          <w:sz w:val="24"/>
          <w:szCs w:val="24"/>
        </w:rPr>
        <w:t>Tabs Breakdown:</w:t>
      </w:r>
    </w:p>
    <w:p w14:paraId="062D5949" w14:textId="77777777" w:rsidR="00270D09" w:rsidRPr="00D21059" w:rsidRDefault="00270D09" w:rsidP="003F1B88">
      <w:pPr>
        <w:pStyle w:val="NormalWeb"/>
        <w:numPr>
          <w:ilvl w:val="0"/>
          <w:numId w:val="78"/>
        </w:numPr>
        <w:jc w:val="both"/>
        <w:rPr>
          <w:rFonts w:ascii="ITFDEVANAGARI MARATHI LIGHT" w:hAnsi="ITFDEVANAGARI MARATHI LIGHT" w:cs="ITFDEVANAGARI MARATHI LIGHT"/>
          <w:sz w:val="21"/>
          <w:szCs w:val="21"/>
        </w:rPr>
      </w:pPr>
      <w:r w:rsidRPr="00D21059">
        <w:rPr>
          <w:rFonts w:ascii="ITFDEVANAGARI MARATHI LIGHT" w:hAnsi="ITFDEVANAGARI MARATHI LIGHT" w:cs="ITFDEVANAGARI MARATHI LIGHT"/>
          <w:sz w:val="21"/>
          <w:szCs w:val="21"/>
        </w:rPr>
        <w:t>Daily Sentiment Trend (Line Chart)</w:t>
      </w:r>
    </w:p>
    <w:p w14:paraId="14C6FC12" w14:textId="77777777" w:rsidR="00270D09" w:rsidRPr="00D21059" w:rsidRDefault="00270D09" w:rsidP="003F1B88">
      <w:pPr>
        <w:pStyle w:val="NormalWeb"/>
        <w:numPr>
          <w:ilvl w:val="0"/>
          <w:numId w:val="78"/>
        </w:numPr>
        <w:jc w:val="both"/>
        <w:rPr>
          <w:rFonts w:ascii="ITFDEVANAGARI MARATHI LIGHT" w:hAnsi="ITFDEVANAGARI MARATHI LIGHT" w:cs="ITFDEVANAGARI MARATHI LIGHT"/>
          <w:sz w:val="21"/>
          <w:szCs w:val="21"/>
        </w:rPr>
      </w:pPr>
      <w:r w:rsidRPr="00D21059">
        <w:rPr>
          <w:rFonts w:ascii="ITFDEVANAGARI MARATHI LIGHT" w:hAnsi="ITFDEVANAGARI MARATHI LIGHT" w:cs="ITFDEVANAGARI MARATHI LIGHT"/>
          <w:sz w:val="21"/>
          <w:szCs w:val="21"/>
        </w:rPr>
        <w:t>Top Subreddits by Score (Bar Chart)</w:t>
      </w:r>
    </w:p>
    <w:p w14:paraId="30C0FB02" w14:textId="77777777" w:rsidR="00270D09" w:rsidRPr="00D21059" w:rsidRDefault="00270D09" w:rsidP="003F1B88">
      <w:pPr>
        <w:pStyle w:val="NormalWeb"/>
        <w:numPr>
          <w:ilvl w:val="0"/>
          <w:numId w:val="78"/>
        </w:numPr>
        <w:jc w:val="both"/>
        <w:rPr>
          <w:rFonts w:ascii="ITFDEVANAGARI MARATHI LIGHT" w:hAnsi="ITFDEVANAGARI MARATHI LIGHT" w:cs="ITFDEVANAGARI MARATHI LIGHT"/>
          <w:sz w:val="21"/>
          <w:szCs w:val="21"/>
        </w:rPr>
      </w:pPr>
      <w:r w:rsidRPr="00D21059">
        <w:rPr>
          <w:rFonts w:ascii="ITFDEVANAGARI MARATHI LIGHT" w:hAnsi="ITFDEVANAGARI MARATHI LIGHT" w:cs="ITFDEVANAGARI MARATHI LIGHT"/>
          <w:sz w:val="21"/>
          <w:szCs w:val="21"/>
        </w:rPr>
        <w:t>Sentiment vs Score (Scatter Plot)</w:t>
      </w:r>
    </w:p>
    <w:p w14:paraId="766A459A" w14:textId="77777777" w:rsidR="00270D09" w:rsidRPr="00D21059" w:rsidRDefault="00270D09" w:rsidP="003F1B88">
      <w:pPr>
        <w:pStyle w:val="NormalWeb"/>
        <w:numPr>
          <w:ilvl w:val="0"/>
          <w:numId w:val="78"/>
        </w:numPr>
        <w:jc w:val="both"/>
        <w:rPr>
          <w:rFonts w:ascii="ITFDEVANAGARI MARATHI LIGHT" w:hAnsi="ITFDEVANAGARI MARATHI LIGHT" w:cs="ITFDEVANAGARI MARATHI LIGHT"/>
          <w:sz w:val="21"/>
          <w:szCs w:val="21"/>
        </w:rPr>
      </w:pPr>
      <w:r w:rsidRPr="00D21059">
        <w:rPr>
          <w:rFonts w:ascii="ITFDEVANAGARI MARATHI LIGHT" w:hAnsi="ITFDEVANAGARI MARATHI LIGHT" w:cs="ITFDEVANAGARI MARATHI LIGHT"/>
          <w:sz w:val="21"/>
          <w:szCs w:val="21"/>
        </w:rPr>
        <w:t>Score Distribution (Histogram)</w:t>
      </w:r>
    </w:p>
    <w:p w14:paraId="0E02EC37" w14:textId="07358E86" w:rsidR="004F258E" w:rsidRPr="00D21059" w:rsidRDefault="004F258E" w:rsidP="003F1B88">
      <w:pPr>
        <w:pStyle w:val="NormalWeb"/>
        <w:numPr>
          <w:ilvl w:val="0"/>
          <w:numId w:val="78"/>
        </w:numPr>
        <w:jc w:val="both"/>
        <w:rPr>
          <w:rFonts w:ascii="ITFDEVANAGARI MARATHI LIGHT" w:hAnsi="ITFDEVANAGARI MARATHI LIGHT" w:cs="ITFDEVANAGARI MARATHI LIGHT"/>
          <w:sz w:val="21"/>
          <w:szCs w:val="21"/>
        </w:rPr>
      </w:pPr>
      <w:r w:rsidRPr="00D21059">
        <w:rPr>
          <w:rFonts w:ascii="ITFDEVANAGARI MARATHI LIGHT" w:hAnsi="ITFDEVANAGARI MARATHI LIGHT" w:cs="ITFDEVANAGARI MARATHI LIGHT"/>
          <w:sz w:val="21"/>
          <w:szCs w:val="21"/>
        </w:rPr>
        <w:t>Documents</w:t>
      </w:r>
    </w:p>
    <w:p w14:paraId="7A00C584" w14:textId="3035F768" w:rsidR="004F258E" w:rsidRPr="00D21059" w:rsidRDefault="004F258E" w:rsidP="003F1B88">
      <w:pPr>
        <w:pStyle w:val="NormalWeb"/>
        <w:numPr>
          <w:ilvl w:val="0"/>
          <w:numId w:val="78"/>
        </w:numPr>
        <w:jc w:val="both"/>
        <w:rPr>
          <w:rFonts w:ascii="ITFDEVANAGARI MARATHI LIGHT" w:hAnsi="ITFDEVANAGARI MARATHI LIGHT" w:cs="ITFDEVANAGARI MARATHI LIGHT"/>
          <w:sz w:val="21"/>
          <w:szCs w:val="21"/>
        </w:rPr>
      </w:pPr>
      <w:r w:rsidRPr="00D21059">
        <w:rPr>
          <w:rFonts w:ascii="ITFDEVANAGARI MARATHI LIGHT" w:hAnsi="ITFDEVANAGARI MARATHI LIGHT" w:cs="ITFDEVANAGARI MARATHI LIGHT"/>
          <w:sz w:val="21"/>
          <w:szCs w:val="21"/>
        </w:rPr>
        <w:t>Raw JSON</w:t>
      </w:r>
    </w:p>
    <w:p w14:paraId="26D27144" w14:textId="510F1570" w:rsidR="004F258E" w:rsidRPr="00D21059" w:rsidRDefault="004F258E" w:rsidP="003F1B88">
      <w:pPr>
        <w:pStyle w:val="NormalWeb"/>
        <w:numPr>
          <w:ilvl w:val="0"/>
          <w:numId w:val="78"/>
        </w:numPr>
        <w:jc w:val="both"/>
        <w:rPr>
          <w:rFonts w:ascii="ITFDEVANAGARI MARATHI LIGHT" w:hAnsi="ITFDEVANAGARI MARATHI LIGHT" w:cs="ITFDEVANAGARI MARATHI LIGHT"/>
          <w:sz w:val="21"/>
          <w:szCs w:val="21"/>
        </w:rPr>
      </w:pPr>
      <w:r w:rsidRPr="00D21059">
        <w:rPr>
          <w:rFonts w:ascii="ITFDEVANAGARI MARATHI LIGHT" w:hAnsi="ITFDEVANAGARI MARATHI LIGHT" w:cs="ITFDEVANAGARI MARATHI LIGHT"/>
          <w:sz w:val="21"/>
          <w:szCs w:val="21"/>
        </w:rPr>
        <w:t>Topic Stats</w:t>
      </w:r>
    </w:p>
    <w:p w14:paraId="012760B2" w14:textId="0BFFF2FB" w:rsidR="004F258E" w:rsidRPr="00D21059" w:rsidRDefault="004F258E" w:rsidP="003F1B88">
      <w:pPr>
        <w:pStyle w:val="NormalWeb"/>
        <w:numPr>
          <w:ilvl w:val="0"/>
          <w:numId w:val="78"/>
        </w:numPr>
        <w:jc w:val="both"/>
        <w:rPr>
          <w:rFonts w:ascii="ITFDEVANAGARI MARATHI LIGHT" w:hAnsi="ITFDEVANAGARI MARATHI LIGHT" w:cs="ITFDEVANAGARI MARATHI LIGHT"/>
          <w:sz w:val="21"/>
          <w:szCs w:val="21"/>
        </w:rPr>
      </w:pPr>
      <w:r w:rsidRPr="00D21059">
        <w:rPr>
          <w:rFonts w:ascii="ITFDEVANAGARI MARATHI LIGHT" w:hAnsi="ITFDEVANAGARI MARATHI LIGHT" w:cs="ITFDEVANAGARI MARATHI LIGHT"/>
          <w:sz w:val="21"/>
          <w:szCs w:val="21"/>
        </w:rPr>
        <w:t>TF-IDF Terms</w:t>
      </w:r>
    </w:p>
    <w:p w14:paraId="650CC472" w14:textId="77777777" w:rsidR="00D21059" w:rsidRDefault="00D21059" w:rsidP="003F1B88">
      <w:pPr>
        <w:pStyle w:val="NormalWeb"/>
        <w:rPr>
          <w:rStyle w:val="Strong"/>
          <w:rFonts w:ascii="Cambria" w:hAnsi="Cambria" w:cs="ITFDEVANAGARI MARATHI LIGHT"/>
          <w:b w:val="0"/>
          <w:bCs w:val="0"/>
        </w:rPr>
      </w:pPr>
    </w:p>
    <w:p w14:paraId="67D3B325" w14:textId="77777777" w:rsidR="00D21059" w:rsidRDefault="00D21059" w:rsidP="003F1B88">
      <w:pPr>
        <w:pStyle w:val="NormalWeb"/>
        <w:rPr>
          <w:rStyle w:val="Strong"/>
          <w:rFonts w:ascii="Cambria" w:hAnsi="Cambria" w:cs="ITFDEVANAGARI MARATHI LIGHT"/>
          <w:b w:val="0"/>
          <w:bCs w:val="0"/>
        </w:rPr>
      </w:pPr>
    </w:p>
    <w:p w14:paraId="09A711E2" w14:textId="77777777" w:rsidR="00D21059" w:rsidRDefault="00D21059" w:rsidP="003F1B88">
      <w:pPr>
        <w:pStyle w:val="NormalWeb"/>
        <w:rPr>
          <w:rStyle w:val="Strong"/>
          <w:rFonts w:ascii="Cambria" w:hAnsi="Cambria" w:cs="ITFDEVANAGARI MARATHI LIGHT"/>
          <w:b w:val="0"/>
          <w:bCs w:val="0"/>
        </w:rPr>
      </w:pPr>
    </w:p>
    <w:p w14:paraId="7F920255" w14:textId="77777777" w:rsidR="00D21059" w:rsidRDefault="00D21059" w:rsidP="003F1B88">
      <w:pPr>
        <w:pStyle w:val="NormalWeb"/>
        <w:rPr>
          <w:rStyle w:val="Strong"/>
          <w:rFonts w:ascii="Cambria" w:hAnsi="Cambria" w:cs="ITFDEVANAGARI MARATHI LIGHT"/>
          <w:b w:val="0"/>
          <w:bCs w:val="0"/>
        </w:rPr>
      </w:pPr>
    </w:p>
    <w:p w14:paraId="3531196F" w14:textId="77777777" w:rsidR="00D21059" w:rsidRDefault="00D21059" w:rsidP="003F1B88">
      <w:pPr>
        <w:pStyle w:val="NormalWeb"/>
        <w:rPr>
          <w:rStyle w:val="Strong"/>
          <w:rFonts w:ascii="Cambria" w:hAnsi="Cambria" w:cs="ITFDEVANAGARI MARATHI LIGHT"/>
          <w:b w:val="0"/>
          <w:bCs w:val="0"/>
        </w:rPr>
      </w:pPr>
    </w:p>
    <w:p w14:paraId="5FE413AC" w14:textId="1F706075" w:rsidR="00D21059" w:rsidRDefault="003F1B88" w:rsidP="003F1B88">
      <w:pPr>
        <w:pStyle w:val="NormalWeb"/>
        <w:rPr>
          <w:rStyle w:val="Strong"/>
          <w:rFonts w:ascii="Cambria" w:hAnsi="Cambria" w:cs="ITFDEVANAGARI MARATHI LIGHT"/>
          <w:b w:val="0"/>
          <w:bCs w:val="0"/>
        </w:rPr>
      </w:pPr>
      <w:r>
        <w:rPr>
          <w:rStyle w:val="Strong"/>
          <w:rFonts w:ascii="Cambria" w:hAnsi="Cambria" w:cs="ITFDEVANAGARI MARATHI LIGHT"/>
          <w:b w:val="0"/>
          <w:bCs w:val="0"/>
        </w:rPr>
        <w:lastRenderedPageBreak/>
        <w:t xml:space="preserve">Daily Sentiment </w:t>
      </w:r>
    </w:p>
    <w:p w14:paraId="15067BBC" w14:textId="5F98CAAB" w:rsidR="00D21059" w:rsidRDefault="00D21059" w:rsidP="003F1B88">
      <w:pPr>
        <w:pStyle w:val="NormalWeb"/>
        <w:rPr>
          <w:rStyle w:val="Strong"/>
          <w:rFonts w:ascii="ITFDEVANAGARI MARATHI LIGHT" w:hAnsi="ITFDEVANAGARI MARATHI LIGHT" w:cs="ITFDEVANAGARI MARATHI LIGHT"/>
          <w:b w:val="0"/>
          <w:bCs w:val="0"/>
        </w:rPr>
      </w:pPr>
      <w:r w:rsidRPr="003F1B88">
        <w:rPr>
          <w:rStyle w:val="Strong"/>
          <w:rFonts w:ascii="ITFDEVANAGARI MARATHI LIGHT" w:hAnsi="ITFDEVANAGARI MARATHI LIGHT" w:cs="ITFDEVANAGARI MARATHI LIGHT"/>
          <w:b w:val="0"/>
          <w:bCs w:val="0"/>
        </w:rPr>
        <w:drawing>
          <wp:inline distT="0" distB="0" distL="0" distR="0" wp14:anchorId="03A3F749" wp14:editId="44525AE0">
            <wp:extent cx="5938789" cy="2106118"/>
            <wp:effectExtent l="0" t="0" r="5080" b="2540"/>
            <wp:docPr id="1701094092" name="Picture 1" descr="A graph with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94092" name="Picture 1" descr="A graph with lines and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6929" cy="212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BCA9" w14:textId="37A98241" w:rsidR="00D21059" w:rsidRDefault="00D21059" w:rsidP="003F1B88">
      <w:pPr>
        <w:pStyle w:val="NormalWeb"/>
        <w:rPr>
          <w:rStyle w:val="Strong"/>
          <w:rFonts w:ascii="Cambria" w:hAnsi="Cambria" w:cs="ITFDEVANAGARI MARATHI LIGHT"/>
          <w:b w:val="0"/>
          <w:bCs w:val="0"/>
        </w:rPr>
      </w:pPr>
      <w:r>
        <w:rPr>
          <w:rStyle w:val="Strong"/>
          <w:rFonts w:ascii="Cambria" w:hAnsi="Cambria" w:cs="ITFDEVANAGARI MARATHI LIGHT"/>
          <w:b w:val="0"/>
          <w:bCs w:val="0"/>
        </w:rPr>
        <w:t>Sentiment Vs Score Scatter</w:t>
      </w:r>
    </w:p>
    <w:p w14:paraId="3144AB8D" w14:textId="1FF0E004" w:rsidR="004F258E" w:rsidRPr="003F1B88" w:rsidRDefault="003F1B88" w:rsidP="003F1B88">
      <w:pPr>
        <w:pStyle w:val="NormalWeb"/>
        <w:rPr>
          <w:rStyle w:val="Strong"/>
          <w:rFonts w:ascii="ITFDEVANAGARI MARATHI LIGHT" w:hAnsi="ITFDEVANAGARI MARATHI LIGHT" w:cs="ITFDEVANAGARI MARATHI LIGHT"/>
          <w:b w:val="0"/>
          <w:bCs w:val="0"/>
        </w:rPr>
      </w:pPr>
      <w:r w:rsidRPr="003F1B88">
        <w:rPr>
          <w:rStyle w:val="Strong"/>
          <w:rFonts w:ascii="ITFDEVANAGARI MARATHI LIGHT" w:hAnsi="ITFDEVANAGARI MARATHI LIGHT" w:cs="ITFDEVANAGARI MARATHI LIGHT"/>
          <w:b w:val="0"/>
          <w:bCs w:val="0"/>
        </w:rPr>
        <w:drawing>
          <wp:inline distT="0" distB="0" distL="0" distR="0" wp14:anchorId="454C98CD" wp14:editId="18E2CCB6">
            <wp:extent cx="5943600" cy="1767205"/>
            <wp:effectExtent l="0" t="0" r="0" b="0"/>
            <wp:docPr id="1800595191" name="Picture 1" descr="A graph with blue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95191" name="Picture 1" descr="A graph with blue and green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123B" w14:textId="1F4B58C4" w:rsidR="003F1B88" w:rsidRDefault="003F1B88" w:rsidP="003F1B88">
      <w:pPr>
        <w:pStyle w:val="NormalWeb"/>
        <w:jc w:val="both"/>
        <w:rPr>
          <w:rStyle w:val="Strong"/>
          <w:rFonts w:ascii="Cambria" w:hAnsi="Cambria" w:cs="ITFDEVANAGARI MARATHI LIGHT"/>
          <w:b w:val="0"/>
          <w:bCs w:val="0"/>
        </w:rPr>
      </w:pPr>
      <w:r>
        <w:rPr>
          <w:rStyle w:val="Strong"/>
          <w:rFonts w:ascii="Cambria" w:hAnsi="Cambria" w:cs="ITFDEVANAGARI MARATHI LIGHT"/>
          <w:b w:val="0"/>
          <w:bCs w:val="0"/>
        </w:rPr>
        <w:t>Score Distribution</w:t>
      </w:r>
    </w:p>
    <w:p w14:paraId="26BB6579" w14:textId="702A4C6F" w:rsidR="003F1B88" w:rsidRPr="00D21059" w:rsidRDefault="003F1B88" w:rsidP="00D21059">
      <w:pPr>
        <w:pStyle w:val="NormalWeb"/>
        <w:jc w:val="both"/>
        <w:rPr>
          <w:rStyle w:val="Strong"/>
          <w:rFonts w:ascii="Cambria" w:hAnsi="Cambria" w:cs="ITFDEVANAGARI MARATHI LIGHT"/>
          <w:b w:val="0"/>
          <w:bCs w:val="0"/>
        </w:rPr>
      </w:pPr>
      <w:r w:rsidRPr="003F1B88">
        <w:rPr>
          <w:rStyle w:val="Strong"/>
          <w:rFonts w:ascii="ITFDEVANAGARI MARATHI LIGHT" w:hAnsi="ITFDEVANAGARI MARATHI LIGHT" w:cs="ITFDEVANAGARI MARATHI LIGHT"/>
          <w:b w:val="0"/>
          <w:bCs w:val="0"/>
        </w:rPr>
        <w:drawing>
          <wp:inline distT="0" distB="0" distL="0" distR="0" wp14:anchorId="373EB95A" wp14:editId="1EEBAC83">
            <wp:extent cx="5943600" cy="1767205"/>
            <wp:effectExtent l="0" t="0" r="0" b="0"/>
            <wp:docPr id="1293179315" name="Picture 1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79315" name="Picture 1" descr="A graph on a black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389C" w14:textId="77777777" w:rsidR="00D21059" w:rsidRDefault="00D21059" w:rsidP="003F1B88">
      <w:pPr>
        <w:jc w:val="both"/>
        <w:rPr>
          <w:rFonts w:ascii="Cambria" w:hAnsi="Cambria" w:cs="ITFDEVANAGARI MARATHI LIGHT"/>
          <w:sz w:val="24"/>
          <w:szCs w:val="24"/>
        </w:rPr>
      </w:pPr>
    </w:p>
    <w:p w14:paraId="4E644D8E" w14:textId="77777777" w:rsidR="00D21059" w:rsidRDefault="00D21059" w:rsidP="003F1B88">
      <w:pPr>
        <w:jc w:val="both"/>
        <w:rPr>
          <w:rFonts w:ascii="Cambria" w:hAnsi="Cambria" w:cs="ITFDEVANAGARI MARATHI LIGHT"/>
          <w:sz w:val="24"/>
          <w:szCs w:val="24"/>
        </w:rPr>
      </w:pPr>
    </w:p>
    <w:p w14:paraId="1704F69D" w14:textId="77777777" w:rsidR="00D21059" w:rsidRDefault="00D21059" w:rsidP="003F1B88">
      <w:pPr>
        <w:jc w:val="both"/>
        <w:rPr>
          <w:rFonts w:ascii="Cambria" w:hAnsi="Cambria" w:cs="ITFDEVANAGARI MARATHI LIGHT"/>
          <w:sz w:val="24"/>
          <w:szCs w:val="24"/>
        </w:rPr>
      </w:pPr>
    </w:p>
    <w:p w14:paraId="1F8DDE13" w14:textId="77777777" w:rsidR="00D21059" w:rsidRDefault="00D21059" w:rsidP="003F1B88">
      <w:pPr>
        <w:jc w:val="both"/>
        <w:rPr>
          <w:rFonts w:ascii="Cambria" w:hAnsi="Cambria" w:cs="ITFDEVANAGARI MARATHI LIGHT"/>
          <w:sz w:val="24"/>
          <w:szCs w:val="24"/>
        </w:rPr>
      </w:pPr>
    </w:p>
    <w:p w14:paraId="59B7DF6A" w14:textId="3475A028" w:rsidR="003F1B88" w:rsidRDefault="003F1B88" w:rsidP="003F1B88">
      <w:pPr>
        <w:jc w:val="both"/>
        <w:rPr>
          <w:rFonts w:ascii="Cambria" w:hAnsi="Cambria" w:cs="ITFDEVANAGARI MARATHI LIGHT"/>
          <w:sz w:val="24"/>
          <w:szCs w:val="24"/>
        </w:rPr>
      </w:pPr>
      <w:r>
        <w:rPr>
          <w:rFonts w:ascii="Cambria" w:hAnsi="Cambria" w:cs="ITFDEVANAGARI MARATHI LIGHT"/>
          <w:sz w:val="24"/>
          <w:szCs w:val="24"/>
        </w:rPr>
        <w:lastRenderedPageBreak/>
        <w:t>Word Cloud</w:t>
      </w:r>
    </w:p>
    <w:p w14:paraId="471808BC" w14:textId="77777777" w:rsidR="00D21059" w:rsidRDefault="004F258E" w:rsidP="003F1B88">
      <w:pPr>
        <w:jc w:val="both"/>
        <w:rPr>
          <w:rFonts w:ascii="ITFDEVANAGARI MARATHI LIGHT" w:hAnsi="ITFDEVANAGARI MARATHI LIGHT" w:cs="ITFDEVANAGARI MARATHI LIGHT"/>
          <w:sz w:val="24"/>
          <w:szCs w:val="24"/>
        </w:rPr>
      </w:pPr>
      <w:r w:rsidRPr="003F1B88">
        <w:rPr>
          <w:rFonts w:ascii="ITFDEVANAGARI MARATHI LIGHT" w:hAnsi="ITFDEVANAGARI MARATHI LIGHT" w:cs="ITFDEVANAGARI MARATHI LIGHT"/>
          <w:sz w:val="24"/>
          <w:szCs w:val="24"/>
        </w:rPr>
        <w:fldChar w:fldCharType="begin"/>
      </w:r>
      <w:r w:rsidRPr="003F1B88">
        <w:rPr>
          <w:rFonts w:ascii="ITFDEVANAGARI MARATHI LIGHT" w:hAnsi="ITFDEVANAGARI MARATHI LIGHT" w:cs="ITFDEVANAGARI MARATHI LIGHT"/>
          <w:sz w:val="24"/>
          <w:szCs w:val="24"/>
        </w:rPr>
        <w:instrText xml:space="preserve"> INCLUDEPICTURE "http://localhost:8501/media/973bba520118e9aa042461aa493fe9eef2b1d69eade5623ac4756294.png" \* MERGEFORMATINET </w:instrText>
      </w:r>
      <w:r w:rsidRPr="003F1B88">
        <w:rPr>
          <w:rFonts w:ascii="ITFDEVANAGARI MARATHI LIGHT" w:hAnsi="ITFDEVANAGARI MARATHI LIGHT" w:cs="ITFDEVANAGARI MARATHI LIGHT"/>
          <w:sz w:val="24"/>
          <w:szCs w:val="24"/>
        </w:rPr>
        <w:fldChar w:fldCharType="separate"/>
      </w:r>
      <w:r w:rsidRPr="003F1B88">
        <w:rPr>
          <w:rFonts w:ascii="ITFDEVANAGARI MARATHI LIGHT" w:hAnsi="ITFDEVANAGARI MARATHI LIGHT" w:cs="ITFDEVANAGARI MARATHI LIGHT"/>
          <w:noProof/>
          <w:sz w:val="24"/>
          <w:szCs w:val="24"/>
        </w:rPr>
        <w:drawing>
          <wp:inline distT="0" distB="0" distL="0" distR="0" wp14:anchorId="61D72A55" wp14:editId="57446924">
            <wp:extent cx="5943600" cy="3063240"/>
            <wp:effectExtent l="0" t="0" r="0" b="0"/>
            <wp:docPr id="1415711462" name="Picture 1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1B88">
        <w:rPr>
          <w:rFonts w:ascii="ITFDEVANAGARI MARATHI LIGHT" w:hAnsi="ITFDEVANAGARI MARATHI LIGHT" w:cs="ITFDEVANAGARI MARATHI LIGHT"/>
          <w:sz w:val="24"/>
          <w:szCs w:val="24"/>
        </w:rPr>
        <w:fldChar w:fldCharType="end"/>
      </w:r>
    </w:p>
    <w:p w14:paraId="14014FDD" w14:textId="7F359EBF" w:rsidR="003F1B88" w:rsidRPr="00D21059" w:rsidRDefault="003F1B88" w:rsidP="003F1B88">
      <w:pPr>
        <w:jc w:val="both"/>
        <w:rPr>
          <w:rFonts w:ascii="ITFDEVANAGARI MARATHI LIGHT" w:hAnsi="ITFDEVANAGARI MARATHI LIGHT" w:cs="ITFDEVANAGARI MARATHI LIGHT"/>
          <w:sz w:val="24"/>
          <w:szCs w:val="24"/>
        </w:rPr>
      </w:pPr>
      <w:r>
        <w:rPr>
          <w:rFonts w:ascii="Cambria" w:hAnsi="Cambria" w:cs="ITFDEVANAGARI MARATHI LIGHT"/>
          <w:sz w:val="24"/>
          <w:szCs w:val="24"/>
        </w:rPr>
        <w:t>Documents</w:t>
      </w:r>
    </w:p>
    <w:p w14:paraId="27E3F339" w14:textId="212499CB" w:rsidR="004F258E" w:rsidRPr="003F1B88" w:rsidRDefault="004F258E" w:rsidP="003F1B88">
      <w:pPr>
        <w:pStyle w:val="NormalWeb"/>
        <w:jc w:val="both"/>
        <w:rPr>
          <w:rStyle w:val="Strong"/>
          <w:rFonts w:ascii="ITFDEVANAGARI MARATHI LIGHT" w:hAnsi="ITFDEVANAGARI MARATHI LIGHT" w:cs="ITFDEVANAGARI MARATHI LIGHT"/>
          <w:b w:val="0"/>
          <w:bCs w:val="0"/>
        </w:rPr>
      </w:pPr>
      <w:r w:rsidRPr="003F1B88">
        <w:rPr>
          <w:rFonts w:ascii="ITFDEVANAGARI MARATHI LIGHT" w:hAnsi="ITFDEVANAGARI MARATHI LIGHT" w:cs="ITFDEVANAGARI MARATHI LIGHT"/>
        </w:rPr>
        <w:drawing>
          <wp:inline distT="0" distB="0" distL="0" distR="0" wp14:anchorId="7673F008" wp14:editId="71AFEF82">
            <wp:extent cx="5941655" cy="2353456"/>
            <wp:effectExtent l="0" t="0" r="2540" b="0"/>
            <wp:docPr id="1515322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2250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1893" cy="241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DDCC" w14:textId="5D7EEBAD" w:rsidR="00270D09" w:rsidRPr="003F1B88" w:rsidRDefault="00270D09" w:rsidP="003F1B88">
      <w:pPr>
        <w:pStyle w:val="NormalWeb"/>
        <w:jc w:val="both"/>
        <w:rPr>
          <w:rFonts w:ascii="ITFDEVANAGARI MARATHI LIGHT" w:hAnsi="ITFDEVANAGARI MARATHI LIGHT" w:cs="ITFDEVANAGARI MARATHI LIGHT"/>
        </w:rPr>
      </w:pPr>
      <w:r w:rsidRPr="003F1B88">
        <w:rPr>
          <w:rFonts w:ascii="ITFDEVANAGARI MARATHI LIGHT" w:hAnsi="ITFDEVANAGARI MARATHI LIGHT" w:cs="ITFDEVANAGARI MARATHI LIGHT"/>
        </w:rPr>
        <w:t>Preview of raw unprocessed Reddit data.</w:t>
      </w:r>
    </w:p>
    <w:p w14:paraId="77665EB6" w14:textId="6DBB1FBE" w:rsidR="00270D09" w:rsidRPr="003F1B88" w:rsidRDefault="003F1B88" w:rsidP="003F1B88">
      <w:pPr>
        <w:pStyle w:val="NormalWeb"/>
        <w:jc w:val="both"/>
        <w:rPr>
          <w:rFonts w:ascii="ITFDEVANAGARI MARATHI LIGHT" w:hAnsi="ITFDEVANAGARI MARATHI LIGHT" w:cs="ITFDEVANAGARI MARATHI LIGHT"/>
        </w:rPr>
      </w:pPr>
      <w:r w:rsidRPr="003F1B88">
        <w:rPr>
          <w:rFonts w:ascii="ITFDEVANAGARI MARATHI LIGHT" w:hAnsi="ITFDEVANAGARI MARATHI LIGHT" w:cs="ITFDEVANAGARI MARATHI LIGHT"/>
        </w:rPr>
        <w:drawing>
          <wp:inline distT="0" distB="0" distL="0" distR="0" wp14:anchorId="06A5DA28" wp14:editId="1CA38E59">
            <wp:extent cx="5943448" cy="1551482"/>
            <wp:effectExtent l="0" t="0" r="635" b="0"/>
            <wp:docPr id="39564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42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1926" cy="155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5492" w14:textId="77777777" w:rsidR="00270D09" w:rsidRPr="003F1B88" w:rsidRDefault="00270D09" w:rsidP="003F1B88">
      <w:pPr>
        <w:pStyle w:val="NormalWeb"/>
        <w:jc w:val="both"/>
        <w:rPr>
          <w:rFonts w:ascii="ITFDEVANAGARI MARATHI LIGHT" w:hAnsi="ITFDEVANAGARI MARATHI LIGHT" w:cs="ITFDEVANAGARI MARATHI LIGHT"/>
        </w:rPr>
      </w:pPr>
      <w:r w:rsidRPr="003F1B88">
        <w:rPr>
          <w:rFonts w:ascii="ITFDEVANAGARI MARATHI LIGHT" w:hAnsi="ITFDEVANAGARI MARATHI LIGHT" w:cs="ITFDEVANAGARI MARATHI LIGHT"/>
        </w:rPr>
        <w:lastRenderedPageBreak/>
        <w:t>Topic sentiment matrix.</w:t>
      </w:r>
    </w:p>
    <w:p w14:paraId="297ADB13" w14:textId="208D3394" w:rsidR="003F1B88" w:rsidRDefault="003F1B88" w:rsidP="003F1B88">
      <w:pPr>
        <w:pStyle w:val="NormalWeb"/>
        <w:jc w:val="both"/>
        <w:rPr>
          <w:rFonts w:ascii="ITFDEVANAGARI MARATHI LIGHT" w:hAnsi="ITFDEVANAGARI MARATHI LIGHT" w:cs="ITFDEVANAGARI MARATHI LIGHT"/>
        </w:rPr>
      </w:pPr>
      <w:r w:rsidRPr="003F1B88">
        <w:rPr>
          <w:rStyle w:val="Strong"/>
          <w:rFonts w:ascii="ITFDEVANAGARI MARATHI LIGHT" w:hAnsi="ITFDEVANAGARI MARATHI LIGHT" w:cs="ITFDEVANAGARI MARATHI LIGHT"/>
          <w:b w:val="0"/>
          <w:bCs w:val="0"/>
        </w:rPr>
        <w:drawing>
          <wp:inline distT="0" distB="0" distL="0" distR="0" wp14:anchorId="5234B303" wp14:editId="306F7ED9">
            <wp:extent cx="5943600" cy="1572260"/>
            <wp:effectExtent l="0" t="0" r="0" b="2540"/>
            <wp:docPr id="768386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8627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2ED7" w14:textId="1808ED0D" w:rsidR="00270D09" w:rsidRPr="003F1B88" w:rsidRDefault="00270D09" w:rsidP="003F1B88">
      <w:pPr>
        <w:pStyle w:val="NormalWeb"/>
        <w:jc w:val="both"/>
        <w:rPr>
          <w:rFonts w:ascii="ITFDEVANAGARI MARATHI LIGHT" w:hAnsi="ITFDEVANAGARI MARATHI LIGHT" w:cs="ITFDEVANAGARI MARATHI LIGHT"/>
        </w:rPr>
      </w:pPr>
      <w:r w:rsidRPr="003F1B88">
        <w:rPr>
          <w:rFonts w:ascii="ITFDEVANAGARI MARATHI LIGHT" w:hAnsi="ITFDEVANAGARI MARATHI LIGHT" w:cs="ITFDEVANAGARI MARATHI LIGHT"/>
        </w:rPr>
        <w:t>Sentiment stack bar by subreddit.</w:t>
      </w:r>
    </w:p>
    <w:p w14:paraId="0B0337D4" w14:textId="47CF5DAF" w:rsidR="003F1B88" w:rsidRPr="003F1B88" w:rsidRDefault="003F1B88" w:rsidP="003F1B88">
      <w:pPr>
        <w:pStyle w:val="NormalWeb"/>
        <w:jc w:val="both"/>
        <w:rPr>
          <w:rFonts w:ascii="ITFDEVANAGARI MARATHI LIGHT" w:hAnsi="ITFDEVANAGARI MARATHI LIGHT" w:cs="ITFDEVANAGARI MARATHI LIGHT"/>
        </w:rPr>
      </w:pPr>
      <w:r w:rsidRPr="003F1B88">
        <w:rPr>
          <w:rStyle w:val="Strong"/>
          <w:rFonts w:ascii="ITFDEVANAGARI MARATHI LIGHT" w:hAnsi="ITFDEVANAGARI MARATHI LIGHT" w:cs="ITFDEVANAGARI MARATHI LIGHT"/>
          <w:b w:val="0"/>
          <w:bCs w:val="0"/>
        </w:rPr>
        <w:drawing>
          <wp:inline distT="0" distB="0" distL="0" distR="0" wp14:anchorId="7949E0FB" wp14:editId="79F66F37">
            <wp:extent cx="5943600" cy="1746885"/>
            <wp:effectExtent l="0" t="0" r="0" b="5715"/>
            <wp:docPr id="219538609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38609" name="Picture 1" descr="A graph with different colored ba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329B" w14:textId="77777777" w:rsidR="00270D09" w:rsidRPr="003F1B88" w:rsidRDefault="00270D09" w:rsidP="003F1B88">
      <w:pPr>
        <w:pStyle w:val="NormalWeb"/>
        <w:jc w:val="both"/>
        <w:rPr>
          <w:rFonts w:ascii="ITFDEVANAGARI MARATHI LIGHT" w:hAnsi="ITFDEVANAGARI MARATHI LIGHT" w:cs="ITFDEVANAGARI MARATHI LIGHT"/>
        </w:rPr>
      </w:pPr>
      <w:r w:rsidRPr="003F1B88">
        <w:rPr>
          <w:rFonts w:ascii="ITFDEVANAGARI MARATHI LIGHT" w:hAnsi="ITFDEVANAGARI MARATHI LIGHT" w:cs="ITFDEVANAGARI MARATHI LIGHT"/>
        </w:rPr>
        <w:t>TF-IDF keyword table per topic.</w:t>
      </w:r>
    </w:p>
    <w:p w14:paraId="6681EBE3" w14:textId="38F19CE0" w:rsidR="003F1B88" w:rsidRPr="003F1B88" w:rsidRDefault="003F1B88" w:rsidP="003F1B88">
      <w:pPr>
        <w:pStyle w:val="NormalWeb"/>
        <w:jc w:val="both"/>
        <w:rPr>
          <w:rFonts w:ascii="ITFDEVANAGARI MARATHI LIGHT" w:hAnsi="ITFDEVANAGARI MARATHI LIGHT" w:cs="ITFDEVANAGARI MARATHI LIGHT"/>
        </w:rPr>
      </w:pPr>
      <w:r w:rsidRPr="003F1B88">
        <w:rPr>
          <w:rStyle w:val="Strong"/>
          <w:rFonts w:ascii="ITFDEVANAGARI MARATHI LIGHT" w:hAnsi="ITFDEVANAGARI MARATHI LIGHT" w:cs="ITFDEVANAGARI MARATHI LIGHT"/>
          <w:b w:val="0"/>
          <w:bCs w:val="0"/>
        </w:rPr>
        <w:drawing>
          <wp:inline distT="0" distB="0" distL="0" distR="0" wp14:anchorId="281C0ED3" wp14:editId="692BA2DA">
            <wp:extent cx="5943600" cy="1590040"/>
            <wp:effectExtent l="0" t="0" r="0" b="0"/>
            <wp:docPr id="712793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9375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2F20" w14:textId="77777777" w:rsidR="00270D09" w:rsidRPr="003F1B88" w:rsidRDefault="00270D09" w:rsidP="003F1B88">
      <w:pPr>
        <w:pStyle w:val="Heading2"/>
        <w:jc w:val="both"/>
        <w:rPr>
          <w:rFonts w:ascii="ITFDEVANAGARI MARATHI LIGHT" w:hAnsi="ITFDEVANAGARI MARATHI LIGHT" w:cs="ITFDEVANAGARI MARATHI LIGHT"/>
          <w:b w:val="0"/>
          <w:bCs w:val="0"/>
          <w:sz w:val="24"/>
          <w:szCs w:val="24"/>
        </w:rPr>
      </w:pPr>
      <w:r w:rsidRPr="003F1B88">
        <w:rPr>
          <w:rStyle w:val="Strong"/>
          <w:rFonts w:ascii="ITFDEVANAGARI MARATHI LIGHT" w:hAnsi="ITFDEVANAGARI MARATHI LIGHT" w:cs="ITFDEVANAGARI MARATHI LIGHT"/>
          <w:sz w:val="24"/>
          <w:szCs w:val="24"/>
        </w:rPr>
        <w:t>Conclusion</w:t>
      </w:r>
    </w:p>
    <w:p w14:paraId="5141A26F" w14:textId="77777777" w:rsidR="00270D09" w:rsidRPr="003F1B88" w:rsidRDefault="00270D09" w:rsidP="003F1B88">
      <w:pPr>
        <w:pStyle w:val="NormalWeb"/>
        <w:jc w:val="both"/>
        <w:rPr>
          <w:rFonts w:ascii="ITFDEVANAGARI MARATHI LIGHT" w:hAnsi="ITFDEVANAGARI MARATHI LIGHT" w:cs="ITFDEVANAGARI MARATHI LIGHT"/>
        </w:rPr>
      </w:pPr>
      <w:proofErr w:type="spellStart"/>
      <w:r w:rsidRPr="003F1B88">
        <w:rPr>
          <w:rStyle w:val="Emphasis"/>
          <w:rFonts w:ascii="ITFDEVANAGARI MARATHI LIGHT" w:hAnsi="ITFDEVANAGARI MARATHI LIGHT" w:cs="ITFDEVANAGARI MARATHI LIGHT"/>
          <w:i w:val="0"/>
          <w:iCs w:val="0"/>
        </w:rPr>
        <w:t>TrendSense</w:t>
      </w:r>
      <w:proofErr w:type="spellEnd"/>
      <w:r w:rsidRPr="003F1B88">
        <w:rPr>
          <w:rFonts w:ascii="ITFDEVANAGARI MARATHI LIGHT" w:hAnsi="ITFDEVANAGARI MARATHI LIGHT" w:cs="ITFDEVANAGARI MARATHI LIGHT"/>
        </w:rPr>
        <w:t xml:space="preserve"> is a robust, automated platform designed to convert social signals from Reddit into actionable intelligence for e-commerce stakeholders. From scalable data fetching to advanced NLP and interactive visualizations, the system ensures high clarity, real-time decision support, and data transparency.</w:t>
      </w:r>
    </w:p>
    <w:p w14:paraId="78D72A49" w14:textId="77777777" w:rsidR="00E078ED" w:rsidRPr="003F1B88" w:rsidRDefault="00E078ED" w:rsidP="003F1B88">
      <w:pPr>
        <w:jc w:val="both"/>
        <w:rPr>
          <w:rFonts w:ascii="ITFDEVANAGARI MARATHI LIGHT" w:hAnsi="ITFDEVANAGARI MARATHI LIGHT" w:cs="ITFDEVANAGARI MARATHI LIGHT"/>
          <w:sz w:val="24"/>
          <w:szCs w:val="24"/>
        </w:rPr>
      </w:pPr>
    </w:p>
    <w:sectPr w:rsidR="00E078ED" w:rsidRPr="003F1B88" w:rsidSect="00D21059">
      <w:pgSz w:w="12240" w:h="15840"/>
      <w:pgMar w:top="79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TFDEVANAGARI MARATHI LIGHT">
    <w:panose1 w:val="00000400000000000000"/>
    <w:charset w:val="00"/>
    <w:family w:val="auto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10AB0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12AFA"/>
    <w:multiLevelType w:val="multilevel"/>
    <w:tmpl w:val="E03A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0B834DA"/>
    <w:multiLevelType w:val="multilevel"/>
    <w:tmpl w:val="B01E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CB6D0F"/>
    <w:multiLevelType w:val="multilevel"/>
    <w:tmpl w:val="7166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7B4990"/>
    <w:multiLevelType w:val="multilevel"/>
    <w:tmpl w:val="DA080E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503D27"/>
    <w:multiLevelType w:val="multilevel"/>
    <w:tmpl w:val="876A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DD6F66"/>
    <w:multiLevelType w:val="multilevel"/>
    <w:tmpl w:val="C97AF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0E245C"/>
    <w:multiLevelType w:val="multilevel"/>
    <w:tmpl w:val="1F9A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D332C8"/>
    <w:multiLevelType w:val="multilevel"/>
    <w:tmpl w:val="B1BA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3E2A10"/>
    <w:multiLevelType w:val="multilevel"/>
    <w:tmpl w:val="DFE8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AC69BB"/>
    <w:multiLevelType w:val="multilevel"/>
    <w:tmpl w:val="DD8C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F33E30"/>
    <w:multiLevelType w:val="multilevel"/>
    <w:tmpl w:val="F430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C958DC"/>
    <w:multiLevelType w:val="multilevel"/>
    <w:tmpl w:val="50D4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902BD9"/>
    <w:multiLevelType w:val="multilevel"/>
    <w:tmpl w:val="D4D0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903F5C"/>
    <w:multiLevelType w:val="multilevel"/>
    <w:tmpl w:val="DD24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470B73"/>
    <w:multiLevelType w:val="multilevel"/>
    <w:tmpl w:val="C736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1557C3"/>
    <w:multiLevelType w:val="multilevel"/>
    <w:tmpl w:val="390C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435A36"/>
    <w:multiLevelType w:val="multilevel"/>
    <w:tmpl w:val="47F2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5464D8"/>
    <w:multiLevelType w:val="multilevel"/>
    <w:tmpl w:val="E7FC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3D482F"/>
    <w:multiLevelType w:val="multilevel"/>
    <w:tmpl w:val="EEB0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8B49C6"/>
    <w:multiLevelType w:val="multilevel"/>
    <w:tmpl w:val="E96A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D97251"/>
    <w:multiLevelType w:val="multilevel"/>
    <w:tmpl w:val="D36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307FE9"/>
    <w:multiLevelType w:val="multilevel"/>
    <w:tmpl w:val="CE7A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165DB3"/>
    <w:multiLevelType w:val="multilevel"/>
    <w:tmpl w:val="B72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5D2FC1"/>
    <w:multiLevelType w:val="multilevel"/>
    <w:tmpl w:val="8CBE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597548"/>
    <w:multiLevelType w:val="multilevel"/>
    <w:tmpl w:val="48E2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414CB9"/>
    <w:multiLevelType w:val="multilevel"/>
    <w:tmpl w:val="279E2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C77712"/>
    <w:multiLevelType w:val="multilevel"/>
    <w:tmpl w:val="9378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67713C"/>
    <w:multiLevelType w:val="multilevel"/>
    <w:tmpl w:val="B472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A55D36"/>
    <w:multiLevelType w:val="multilevel"/>
    <w:tmpl w:val="526E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706487"/>
    <w:multiLevelType w:val="multilevel"/>
    <w:tmpl w:val="9FC8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1A747B"/>
    <w:multiLevelType w:val="multilevel"/>
    <w:tmpl w:val="CFCA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F660BF"/>
    <w:multiLevelType w:val="multilevel"/>
    <w:tmpl w:val="9602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36796E"/>
    <w:multiLevelType w:val="multilevel"/>
    <w:tmpl w:val="70D8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6621CC"/>
    <w:multiLevelType w:val="multilevel"/>
    <w:tmpl w:val="AC70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774C0B"/>
    <w:multiLevelType w:val="multilevel"/>
    <w:tmpl w:val="02B6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091D95"/>
    <w:multiLevelType w:val="multilevel"/>
    <w:tmpl w:val="029C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10128E"/>
    <w:multiLevelType w:val="multilevel"/>
    <w:tmpl w:val="E5A0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8846C8"/>
    <w:multiLevelType w:val="multilevel"/>
    <w:tmpl w:val="5C32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7E2DAA"/>
    <w:multiLevelType w:val="multilevel"/>
    <w:tmpl w:val="3634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A51118"/>
    <w:multiLevelType w:val="multilevel"/>
    <w:tmpl w:val="0340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2E2524"/>
    <w:multiLevelType w:val="multilevel"/>
    <w:tmpl w:val="05CA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DC14A9"/>
    <w:multiLevelType w:val="multilevel"/>
    <w:tmpl w:val="9CAE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3E69A3"/>
    <w:multiLevelType w:val="multilevel"/>
    <w:tmpl w:val="9F74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AA7B9C"/>
    <w:multiLevelType w:val="multilevel"/>
    <w:tmpl w:val="C5AC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924E1C"/>
    <w:multiLevelType w:val="multilevel"/>
    <w:tmpl w:val="830E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8E0469"/>
    <w:multiLevelType w:val="multilevel"/>
    <w:tmpl w:val="AAFE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A620DE"/>
    <w:multiLevelType w:val="multilevel"/>
    <w:tmpl w:val="258E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003924"/>
    <w:multiLevelType w:val="multilevel"/>
    <w:tmpl w:val="D08E50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BE837D3"/>
    <w:multiLevelType w:val="multilevel"/>
    <w:tmpl w:val="A3F0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32715A"/>
    <w:multiLevelType w:val="multilevel"/>
    <w:tmpl w:val="C0B6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FF01E2"/>
    <w:multiLevelType w:val="multilevel"/>
    <w:tmpl w:val="BAEEE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3203287"/>
    <w:multiLevelType w:val="multilevel"/>
    <w:tmpl w:val="4914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BB619AF"/>
    <w:multiLevelType w:val="multilevel"/>
    <w:tmpl w:val="F960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A05E78"/>
    <w:multiLevelType w:val="multilevel"/>
    <w:tmpl w:val="F66C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21139B"/>
    <w:multiLevelType w:val="multilevel"/>
    <w:tmpl w:val="A20E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B4448F"/>
    <w:multiLevelType w:val="multilevel"/>
    <w:tmpl w:val="CC3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5B4874"/>
    <w:multiLevelType w:val="multilevel"/>
    <w:tmpl w:val="9C9A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8A510E"/>
    <w:multiLevelType w:val="multilevel"/>
    <w:tmpl w:val="7ED8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3F6A0E"/>
    <w:multiLevelType w:val="multilevel"/>
    <w:tmpl w:val="C92E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F03A34"/>
    <w:multiLevelType w:val="multilevel"/>
    <w:tmpl w:val="4552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B83072"/>
    <w:multiLevelType w:val="multilevel"/>
    <w:tmpl w:val="9DE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DB5BCC"/>
    <w:multiLevelType w:val="multilevel"/>
    <w:tmpl w:val="D83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20160E"/>
    <w:multiLevelType w:val="multilevel"/>
    <w:tmpl w:val="9488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754627"/>
    <w:multiLevelType w:val="multilevel"/>
    <w:tmpl w:val="3098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B341B1"/>
    <w:multiLevelType w:val="multilevel"/>
    <w:tmpl w:val="D4AA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5C0A56"/>
    <w:multiLevelType w:val="multilevel"/>
    <w:tmpl w:val="5966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58413D"/>
    <w:multiLevelType w:val="multilevel"/>
    <w:tmpl w:val="0A72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1237C9"/>
    <w:multiLevelType w:val="multilevel"/>
    <w:tmpl w:val="C772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DE48F0"/>
    <w:multiLevelType w:val="multilevel"/>
    <w:tmpl w:val="B014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8369CC"/>
    <w:multiLevelType w:val="multilevel"/>
    <w:tmpl w:val="1212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E05126"/>
    <w:multiLevelType w:val="multilevel"/>
    <w:tmpl w:val="BEA0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8F060B"/>
    <w:multiLevelType w:val="multilevel"/>
    <w:tmpl w:val="F51C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6E7AD5"/>
    <w:multiLevelType w:val="multilevel"/>
    <w:tmpl w:val="FF20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5217AB"/>
    <w:multiLevelType w:val="multilevel"/>
    <w:tmpl w:val="80EA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6A555A"/>
    <w:multiLevelType w:val="multilevel"/>
    <w:tmpl w:val="367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283990">
    <w:abstractNumId w:val="8"/>
  </w:num>
  <w:num w:numId="2" w16cid:durableId="908879120">
    <w:abstractNumId w:val="6"/>
  </w:num>
  <w:num w:numId="3" w16cid:durableId="1782143801">
    <w:abstractNumId w:val="5"/>
  </w:num>
  <w:num w:numId="4" w16cid:durableId="1626346685">
    <w:abstractNumId w:val="4"/>
  </w:num>
  <w:num w:numId="5" w16cid:durableId="404304302">
    <w:abstractNumId w:val="7"/>
  </w:num>
  <w:num w:numId="6" w16cid:durableId="1646547442">
    <w:abstractNumId w:val="3"/>
  </w:num>
  <w:num w:numId="7" w16cid:durableId="92361056">
    <w:abstractNumId w:val="2"/>
  </w:num>
  <w:num w:numId="8" w16cid:durableId="1728256540">
    <w:abstractNumId w:val="1"/>
  </w:num>
  <w:num w:numId="9" w16cid:durableId="210574992">
    <w:abstractNumId w:val="0"/>
  </w:num>
  <w:num w:numId="10" w16cid:durableId="1299454848">
    <w:abstractNumId w:val="59"/>
  </w:num>
  <w:num w:numId="11" w16cid:durableId="2064791842">
    <w:abstractNumId w:val="48"/>
  </w:num>
  <w:num w:numId="12" w16cid:durableId="357899725">
    <w:abstractNumId w:val="83"/>
  </w:num>
  <w:num w:numId="13" w16cid:durableId="318002221">
    <w:abstractNumId w:val="69"/>
  </w:num>
  <w:num w:numId="14" w16cid:durableId="444812871">
    <w:abstractNumId w:val="12"/>
  </w:num>
  <w:num w:numId="15" w16cid:durableId="717894925">
    <w:abstractNumId w:val="53"/>
  </w:num>
  <w:num w:numId="16" w16cid:durableId="1858496533">
    <w:abstractNumId w:val="78"/>
  </w:num>
  <w:num w:numId="17" w16cid:durableId="140050620">
    <w:abstractNumId w:val="58"/>
  </w:num>
  <w:num w:numId="18" w16cid:durableId="504708080">
    <w:abstractNumId w:val="56"/>
  </w:num>
  <w:num w:numId="19" w16cid:durableId="1666858494">
    <w:abstractNumId w:val="81"/>
  </w:num>
  <w:num w:numId="20" w16cid:durableId="858856329">
    <w:abstractNumId w:val="40"/>
  </w:num>
  <w:num w:numId="21" w16cid:durableId="185096622">
    <w:abstractNumId w:val="16"/>
  </w:num>
  <w:num w:numId="22" w16cid:durableId="373509769">
    <w:abstractNumId w:val="43"/>
  </w:num>
  <w:num w:numId="23" w16cid:durableId="928150257">
    <w:abstractNumId w:val="46"/>
  </w:num>
  <w:num w:numId="24" w16cid:durableId="1115296264">
    <w:abstractNumId w:val="62"/>
  </w:num>
  <w:num w:numId="25" w16cid:durableId="1941182159">
    <w:abstractNumId w:val="76"/>
  </w:num>
  <w:num w:numId="26" w16cid:durableId="86509385">
    <w:abstractNumId w:val="51"/>
  </w:num>
  <w:num w:numId="27" w16cid:durableId="1012612976">
    <w:abstractNumId w:val="28"/>
  </w:num>
  <w:num w:numId="28" w16cid:durableId="713047471">
    <w:abstractNumId w:val="72"/>
  </w:num>
  <w:num w:numId="29" w16cid:durableId="194275062">
    <w:abstractNumId w:val="26"/>
  </w:num>
  <w:num w:numId="30" w16cid:durableId="2075152508">
    <w:abstractNumId w:val="33"/>
  </w:num>
  <w:num w:numId="31" w16cid:durableId="1042556648">
    <w:abstractNumId w:val="77"/>
  </w:num>
  <w:num w:numId="32" w16cid:durableId="331180907">
    <w:abstractNumId w:val="60"/>
  </w:num>
  <w:num w:numId="33" w16cid:durableId="1869678799">
    <w:abstractNumId w:val="45"/>
  </w:num>
  <w:num w:numId="34" w16cid:durableId="1599603624">
    <w:abstractNumId w:val="30"/>
  </w:num>
  <w:num w:numId="35" w16cid:durableId="596788839">
    <w:abstractNumId w:val="73"/>
  </w:num>
  <w:num w:numId="36" w16cid:durableId="334303102">
    <w:abstractNumId w:val="29"/>
  </w:num>
  <w:num w:numId="37" w16cid:durableId="1018626208">
    <w:abstractNumId w:val="82"/>
  </w:num>
  <w:num w:numId="38" w16cid:durableId="504592238">
    <w:abstractNumId w:val="24"/>
  </w:num>
  <w:num w:numId="39" w16cid:durableId="881284449">
    <w:abstractNumId w:val="21"/>
  </w:num>
  <w:num w:numId="40" w16cid:durableId="726419073">
    <w:abstractNumId w:val="31"/>
  </w:num>
  <w:num w:numId="41" w16cid:durableId="1454786854">
    <w:abstractNumId w:val="11"/>
  </w:num>
  <w:num w:numId="42" w16cid:durableId="2029288587">
    <w:abstractNumId w:val="13"/>
  </w:num>
  <w:num w:numId="43" w16cid:durableId="832110712">
    <w:abstractNumId w:val="36"/>
  </w:num>
  <w:num w:numId="44" w16cid:durableId="604119053">
    <w:abstractNumId w:val="38"/>
  </w:num>
  <w:num w:numId="45" w16cid:durableId="1018123059">
    <w:abstractNumId w:val="57"/>
  </w:num>
  <w:num w:numId="46" w16cid:durableId="985934113">
    <w:abstractNumId w:val="18"/>
  </w:num>
  <w:num w:numId="47" w16cid:durableId="39669154">
    <w:abstractNumId w:val="9"/>
  </w:num>
  <w:num w:numId="48" w16cid:durableId="1233932603">
    <w:abstractNumId w:val="80"/>
  </w:num>
  <w:num w:numId="49" w16cid:durableId="1570729620">
    <w:abstractNumId w:val="25"/>
  </w:num>
  <w:num w:numId="50" w16cid:durableId="1958412553">
    <w:abstractNumId w:val="79"/>
  </w:num>
  <w:num w:numId="51" w16cid:durableId="1791514439">
    <w:abstractNumId w:val="75"/>
  </w:num>
  <w:num w:numId="52" w16cid:durableId="432556853">
    <w:abstractNumId w:val="10"/>
  </w:num>
  <w:num w:numId="53" w16cid:durableId="1027294250">
    <w:abstractNumId w:val="64"/>
  </w:num>
  <w:num w:numId="54" w16cid:durableId="1441560237">
    <w:abstractNumId w:val="54"/>
  </w:num>
  <w:num w:numId="55" w16cid:durableId="561910875">
    <w:abstractNumId w:val="22"/>
  </w:num>
  <w:num w:numId="56" w16cid:durableId="1242836211">
    <w:abstractNumId w:val="35"/>
  </w:num>
  <w:num w:numId="57" w16cid:durableId="954412042">
    <w:abstractNumId w:val="42"/>
  </w:num>
  <w:num w:numId="58" w16cid:durableId="1263296619">
    <w:abstractNumId w:val="47"/>
  </w:num>
  <w:num w:numId="59" w16cid:durableId="672680713">
    <w:abstractNumId w:val="55"/>
  </w:num>
  <w:num w:numId="60" w16cid:durableId="1623993182">
    <w:abstractNumId w:val="70"/>
  </w:num>
  <w:num w:numId="61" w16cid:durableId="1897742079">
    <w:abstractNumId w:val="67"/>
  </w:num>
  <w:num w:numId="62" w16cid:durableId="1099174867">
    <w:abstractNumId w:val="74"/>
  </w:num>
  <w:num w:numId="63" w16cid:durableId="115024825">
    <w:abstractNumId w:val="41"/>
  </w:num>
  <w:num w:numId="64" w16cid:durableId="1246305490">
    <w:abstractNumId w:val="23"/>
  </w:num>
  <w:num w:numId="65" w16cid:durableId="162672681">
    <w:abstractNumId w:val="63"/>
  </w:num>
  <w:num w:numId="66" w16cid:durableId="248931300">
    <w:abstractNumId w:val="34"/>
  </w:num>
  <w:num w:numId="67" w16cid:durableId="1857305456">
    <w:abstractNumId w:val="66"/>
  </w:num>
  <w:num w:numId="68" w16cid:durableId="758794243">
    <w:abstractNumId w:val="68"/>
  </w:num>
  <w:num w:numId="69" w16cid:durableId="2084258794">
    <w:abstractNumId w:val="61"/>
  </w:num>
  <w:num w:numId="70" w16cid:durableId="1555584635">
    <w:abstractNumId w:val="37"/>
  </w:num>
  <w:num w:numId="71" w16cid:durableId="128137522">
    <w:abstractNumId w:val="14"/>
  </w:num>
  <w:num w:numId="72" w16cid:durableId="347025083">
    <w:abstractNumId w:val="65"/>
  </w:num>
  <w:num w:numId="73" w16cid:durableId="1891307840">
    <w:abstractNumId w:val="17"/>
  </w:num>
  <w:num w:numId="74" w16cid:durableId="1972663431">
    <w:abstractNumId w:val="71"/>
  </w:num>
  <w:num w:numId="75" w16cid:durableId="780153261">
    <w:abstractNumId w:val="44"/>
  </w:num>
  <w:num w:numId="76" w16cid:durableId="1330208728">
    <w:abstractNumId w:val="15"/>
  </w:num>
  <w:num w:numId="77" w16cid:durableId="1108624639">
    <w:abstractNumId w:val="52"/>
  </w:num>
  <w:num w:numId="78" w16cid:durableId="813258551">
    <w:abstractNumId w:val="27"/>
  </w:num>
  <w:num w:numId="79" w16cid:durableId="498154587">
    <w:abstractNumId w:val="32"/>
  </w:num>
  <w:num w:numId="80" w16cid:durableId="1458718495">
    <w:abstractNumId w:val="49"/>
  </w:num>
  <w:num w:numId="81" w16cid:durableId="311108797">
    <w:abstractNumId w:val="50"/>
  </w:num>
  <w:num w:numId="82" w16cid:durableId="2058504684">
    <w:abstractNumId w:val="19"/>
  </w:num>
  <w:num w:numId="83" w16cid:durableId="1576554455">
    <w:abstractNumId w:val="20"/>
  </w:num>
  <w:num w:numId="84" w16cid:durableId="191169399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0D09"/>
    <w:rsid w:val="0029639D"/>
    <w:rsid w:val="002D5E9C"/>
    <w:rsid w:val="00326F90"/>
    <w:rsid w:val="003F1B88"/>
    <w:rsid w:val="004F258E"/>
    <w:rsid w:val="005B3478"/>
    <w:rsid w:val="008B552E"/>
    <w:rsid w:val="00A56181"/>
    <w:rsid w:val="00AA1D8D"/>
    <w:rsid w:val="00B47730"/>
    <w:rsid w:val="00CB0664"/>
    <w:rsid w:val="00D21059"/>
    <w:rsid w:val="00E078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C6F55"/>
  <w14:defaultImageDpi w14:val="300"/>
  <w15:docId w15:val="{F1279974-D2EE-AE41-BF7C-DFD4CE54E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078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8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07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E078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6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Hero Bala</cp:lastModifiedBy>
  <cp:revision>2</cp:revision>
  <dcterms:created xsi:type="dcterms:W3CDTF">2025-06-01T03:17:00Z</dcterms:created>
  <dcterms:modified xsi:type="dcterms:W3CDTF">2025-06-01T03:17:00Z</dcterms:modified>
  <cp:category/>
</cp:coreProperties>
</file>